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DF0E" w14:textId="77777777" w:rsidR="000D5676" w:rsidRDefault="000D5676" w:rsidP="000D5676">
      <w:pPr>
        <w:pStyle w:val="Heading2"/>
      </w:pPr>
      <w:r>
        <w:t>1. Outline for the Developer</w:t>
      </w:r>
    </w:p>
    <w:p w14:paraId="14B5E4D8" w14:textId="77777777" w:rsidR="000D5676" w:rsidRDefault="000D5676" w:rsidP="000D5676">
      <w:pPr>
        <w:pStyle w:val="Heading3"/>
      </w:pPr>
      <w:r>
        <w:t>1.1 Objective</w:t>
      </w:r>
    </w:p>
    <w:p w14:paraId="2118F442" w14:textId="77777777" w:rsidR="000D5676" w:rsidRDefault="000D5676" w:rsidP="000D5676">
      <w:pPr>
        <w:pStyle w:val="NormalWeb"/>
      </w:pPr>
      <w:r>
        <w:t xml:space="preserve">Build a </w:t>
      </w:r>
      <w:r>
        <w:rPr>
          <w:rStyle w:val="Strong"/>
        </w:rPr>
        <w:t>config-driven notification &amp; alert framework</w:t>
      </w:r>
      <w:r>
        <w:t xml:space="preserve"> inside Saboura that:</w:t>
      </w:r>
    </w:p>
    <w:p w14:paraId="555F4DE2" w14:textId="77777777" w:rsidR="000D5676" w:rsidRDefault="000D5676" w:rsidP="000D5676">
      <w:pPr>
        <w:pStyle w:val="NormalWeb"/>
        <w:numPr>
          <w:ilvl w:val="0"/>
          <w:numId w:val="10"/>
        </w:numPr>
      </w:pPr>
      <w:r>
        <w:t xml:space="preserve">Continuously </w:t>
      </w:r>
      <w:r>
        <w:rPr>
          <w:rStyle w:val="Strong"/>
        </w:rPr>
        <w:t>monitors the database</w:t>
      </w:r>
      <w:r>
        <w:t xml:space="preserve"> via SQL rules.</w:t>
      </w:r>
    </w:p>
    <w:p w14:paraId="443BC300" w14:textId="77777777" w:rsidR="000D5676" w:rsidRDefault="000D5676" w:rsidP="000D5676">
      <w:pPr>
        <w:pStyle w:val="NormalWeb"/>
        <w:numPr>
          <w:ilvl w:val="0"/>
          <w:numId w:val="10"/>
        </w:numPr>
      </w:pPr>
      <w:r>
        <w:t xml:space="preserve">Treats </w:t>
      </w:r>
      <w:r>
        <w:rPr>
          <w:rStyle w:val="Strong"/>
        </w:rPr>
        <w:t>each row from a query as an alert</w:t>
      </w:r>
      <w:r>
        <w:t>.</w:t>
      </w:r>
    </w:p>
    <w:p w14:paraId="43B4A00E" w14:textId="77777777" w:rsidR="000D5676" w:rsidRDefault="000D5676" w:rsidP="000D5676">
      <w:pPr>
        <w:pStyle w:val="NormalWeb"/>
        <w:numPr>
          <w:ilvl w:val="0"/>
          <w:numId w:val="10"/>
        </w:numPr>
      </w:pPr>
      <w:r>
        <w:t xml:space="preserve">Creates </w:t>
      </w:r>
      <w:r>
        <w:rPr>
          <w:rStyle w:val="Strong"/>
        </w:rPr>
        <w:t>issues</w:t>
      </w:r>
      <w:r>
        <w:t xml:space="preserve"> and </w:t>
      </w:r>
      <w:r>
        <w:rPr>
          <w:rStyle w:val="Strong"/>
        </w:rPr>
        <w:t>notifications</w:t>
      </w:r>
      <w:r>
        <w:t xml:space="preserve"> automatically.</w:t>
      </w:r>
    </w:p>
    <w:p w14:paraId="036D16C0" w14:textId="77777777" w:rsidR="000D5676" w:rsidRDefault="000D5676" w:rsidP="000D5676">
      <w:pPr>
        <w:pStyle w:val="NormalWeb"/>
        <w:numPr>
          <w:ilvl w:val="0"/>
          <w:numId w:val="10"/>
        </w:numPr>
      </w:pPr>
      <w:r>
        <w:t xml:space="preserve">Tracks </w:t>
      </w:r>
      <w:r>
        <w:rPr>
          <w:rStyle w:val="Strong"/>
        </w:rPr>
        <w:t>status</w:t>
      </w:r>
      <w:r>
        <w:t xml:space="preserve">, </w:t>
      </w:r>
      <w:r>
        <w:rPr>
          <w:rStyle w:val="Strong"/>
        </w:rPr>
        <w:t>assignment</w:t>
      </w:r>
      <w:r>
        <w:t xml:space="preserve">, and </w:t>
      </w:r>
      <w:r>
        <w:rPr>
          <w:rStyle w:val="Strong"/>
        </w:rPr>
        <w:t>resolution</w:t>
      </w:r>
      <w:r>
        <w:t>.</w:t>
      </w:r>
    </w:p>
    <w:p w14:paraId="0B0E792D" w14:textId="77777777" w:rsidR="000D5676" w:rsidRDefault="000D5676" w:rsidP="000D5676">
      <w:pPr>
        <w:pStyle w:val="NormalWeb"/>
        <w:numPr>
          <w:ilvl w:val="0"/>
          <w:numId w:val="10"/>
        </w:numPr>
      </w:pPr>
      <w:r>
        <w:t xml:space="preserve">Allows </w:t>
      </w:r>
      <w:r>
        <w:rPr>
          <w:rStyle w:val="Strong"/>
        </w:rPr>
        <w:t>new rules and alerts to be added by configuration only</w:t>
      </w:r>
      <w:r>
        <w:t xml:space="preserve"> (DB inserts), without code changes.</w:t>
      </w:r>
    </w:p>
    <w:p w14:paraId="454B7A61" w14:textId="77777777" w:rsidR="000D5676" w:rsidRDefault="000D5676" w:rsidP="000D5676">
      <w:pPr>
        <w:pStyle w:val="NormalWeb"/>
      </w:pPr>
      <w:r>
        <w:t xml:space="preserve">This framework should help Saboura </w:t>
      </w:r>
      <w:r>
        <w:rPr>
          <w:rStyle w:val="Strong"/>
        </w:rPr>
        <w:t>govern itself</w:t>
      </w:r>
      <w:r>
        <w:t>: detect problems early, assign them to the right person, and prove that issues are handled.</w:t>
      </w:r>
    </w:p>
    <w:p w14:paraId="7BA2BC91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58788F52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2D290502" w14:textId="77777777" w:rsidR="000D5676" w:rsidRDefault="000D5676" w:rsidP="000D5676">
      <w:pPr>
        <w:pStyle w:val="Heading3"/>
      </w:pPr>
      <w:r>
        <w:t>1.2 Core Components</w:t>
      </w:r>
    </w:p>
    <w:p w14:paraId="19B1DAA5" w14:textId="77777777" w:rsidR="000D5676" w:rsidRDefault="000D5676" w:rsidP="000D5676">
      <w:pPr>
        <w:pStyle w:val="NormalWeb"/>
        <w:numPr>
          <w:ilvl w:val="0"/>
          <w:numId w:val="11"/>
        </w:numPr>
      </w:pPr>
      <w:r>
        <w:rPr>
          <w:rStyle w:val="Strong"/>
        </w:rPr>
        <w:t>Database tables</w:t>
      </w:r>
    </w:p>
    <w:p w14:paraId="571DB944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notification_rules</w:t>
      </w:r>
      <w:r>
        <w:t xml:space="preserve"> – configuration of rules (SQL + templates).</w:t>
      </w:r>
    </w:p>
    <w:p w14:paraId="2A5950ED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notification_issues</w:t>
      </w:r>
      <w:r>
        <w:t xml:space="preserve"> – list of detected problems (alerts).</w:t>
      </w:r>
    </w:p>
    <w:p w14:paraId="3F826B2A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notifications</w:t>
      </w:r>
      <w:r>
        <w:t xml:space="preserve"> – actual messages sent to users.</w:t>
      </w:r>
    </w:p>
    <w:p w14:paraId="095606A6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system_jobs</w:t>
      </w:r>
      <w:r>
        <w:t xml:space="preserve"> – last run times &amp; status of background jobs.</w:t>
      </w:r>
    </w:p>
    <w:p w14:paraId="4449C05B" w14:textId="77777777" w:rsidR="000D5676" w:rsidRDefault="000D5676" w:rsidP="000D5676">
      <w:pPr>
        <w:pStyle w:val="NormalWeb"/>
        <w:numPr>
          <w:ilvl w:val="0"/>
          <w:numId w:val="11"/>
        </w:numPr>
      </w:pPr>
      <w:r>
        <w:rPr>
          <w:rStyle w:val="Strong"/>
        </w:rPr>
        <w:t>Background jobs (cron / workers)</w:t>
      </w:r>
    </w:p>
    <w:p w14:paraId="5C6549C9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Rule Runner</w:t>
      </w:r>
      <w:r>
        <w:t xml:space="preserve"> – executes configured SQL rules and raises issues.</w:t>
      </w:r>
    </w:p>
    <w:p w14:paraId="34CC7EFC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Notification Dispatcher</w:t>
      </w:r>
      <w:r>
        <w:t xml:space="preserve"> – sends messages from </w:t>
      </w:r>
      <w:r>
        <w:rPr>
          <w:rStyle w:val="HTMLCode"/>
          <w:rFonts w:eastAsiaTheme="majorEastAsia"/>
        </w:rPr>
        <w:t>notifications</w:t>
      </w:r>
      <w:r>
        <w:t xml:space="preserve"> via channels.</w:t>
      </w:r>
    </w:p>
    <w:p w14:paraId="243050A8" w14:textId="77777777" w:rsidR="000D5676" w:rsidRDefault="000D5676" w:rsidP="000D5676">
      <w:pPr>
        <w:pStyle w:val="NormalWeb"/>
        <w:numPr>
          <w:ilvl w:val="1"/>
          <w:numId w:val="11"/>
        </w:numPr>
      </w:pPr>
      <w:r>
        <w:t xml:space="preserve">(Optional later) </w:t>
      </w:r>
      <w:r>
        <w:rPr>
          <w:rStyle w:val="HTMLCode"/>
          <w:rFonts w:eastAsiaTheme="majorEastAsia"/>
        </w:rPr>
        <w:t>Escalation Monitor</w:t>
      </w:r>
      <w:r>
        <w:t xml:space="preserve"> – escalates unresolved critical issues.</w:t>
      </w:r>
    </w:p>
    <w:p w14:paraId="6C92FEF7" w14:textId="77777777" w:rsidR="000D5676" w:rsidRDefault="000D5676" w:rsidP="000D5676">
      <w:pPr>
        <w:pStyle w:val="NormalWeb"/>
        <w:numPr>
          <w:ilvl w:val="0"/>
          <w:numId w:val="11"/>
        </w:numPr>
      </w:pPr>
      <w:r>
        <w:rPr>
          <w:rStyle w:val="Strong"/>
        </w:rPr>
        <w:t>Template engine</w:t>
      </w:r>
    </w:p>
    <w:p w14:paraId="5E4C43F0" w14:textId="77777777" w:rsidR="000D5676" w:rsidRDefault="000D5676" w:rsidP="000D5676">
      <w:pPr>
        <w:pStyle w:val="NormalWeb"/>
        <w:numPr>
          <w:ilvl w:val="1"/>
          <w:numId w:val="11"/>
        </w:numPr>
      </w:pPr>
      <w:r>
        <w:t>Simple text replacement (</w:t>
      </w:r>
      <w:r>
        <w:rPr>
          <w:rStyle w:val="HTMLCode"/>
          <w:rFonts w:eastAsiaTheme="majorEastAsia"/>
        </w:rPr>
        <w:t>{{key}}</w:t>
      </w:r>
      <w:r>
        <w:t>) using JSON data from queries.</w:t>
      </w:r>
    </w:p>
    <w:p w14:paraId="2ED731EB" w14:textId="77777777" w:rsidR="000D5676" w:rsidRDefault="000D5676" w:rsidP="000D5676">
      <w:pPr>
        <w:pStyle w:val="NormalWeb"/>
        <w:numPr>
          <w:ilvl w:val="0"/>
          <w:numId w:val="11"/>
        </w:numPr>
      </w:pPr>
      <w:r>
        <w:rPr>
          <w:rStyle w:val="Strong"/>
        </w:rPr>
        <w:t>Event processor (future-proof)</w:t>
      </w:r>
    </w:p>
    <w:p w14:paraId="10A2D526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processEvent(event_code, payload)</w:t>
      </w:r>
      <w:r>
        <w:t xml:space="preserve"> for event-based rules like payment failures.</w:t>
      </w:r>
    </w:p>
    <w:p w14:paraId="51D7BEF0" w14:textId="77777777" w:rsidR="000D5676" w:rsidRDefault="000D5676" w:rsidP="000D5676">
      <w:pPr>
        <w:pStyle w:val="NormalWeb"/>
        <w:numPr>
          <w:ilvl w:val="0"/>
          <w:numId w:val="11"/>
        </w:numPr>
      </w:pPr>
      <w:r>
        <w:rPr>
          <w:rStyle w:val="Strong"/>
        </w:rPr>
        <w:t>User interfaces</w:t>
      </w:r>
    </w:p>
    <w:p w14:paraId="5CC4D680" w14:textId="77777777" w:rsidR="000D5676" w:rsidRDefault="000D5676" w:rsidP="000D5676">
      <w:pPr>
        <w:pStyle w:val="NormalWeb"/>
        <w:numPr>
          <w:ilvl w:val="1"/>
          <w:numId w:val="11"/>
        </w:numPr>
      </w:pPr>
      <w:r>
        <w:t xml:space="preserve">Admin </w:t>
      </w:r>
      <w:r>
        <w:rPr>
          <w:rStyle w:val="Strong"/>
        </w:rPr>
        <w:t>Alerts Center</w:t>
      </w:r>
      <w:r>
        <w:t xml:space="preserve"> (all issues, filters, actions).</w:t>
      </w:r>
    </w:p>
    <w:p w14:paraId="0665DA20" w14:textId="77777777" w:rsidR="000D5676" w:rsidRDefault="000D5676" w:rsidP="000D5676">
      <w:pPr>
        <w:pStyle w:val="NormalWeb"/>
        <w:numPr>
          <w:ilvl w:val="1"/>
          <w:numId w:val="11"/>
        </w:numPr>
      </w:pPr>
      <w:r>
        <w:t xml:space="preserve">Assistant/Teacher </w:t>
      </w:r>
      <w:r>
        <w:rPr>
          <w:rStyle w:val="Strong"/>
        </w:rPr>
        <w:t>Notification Inbox</w:t>
      </w:r>
      <w:r>
        <w:t>.</w:t>
      </w:r>
    </w:p>
    <w:p w14:paraId="0C6DA724" w14:textId="77777777" w:rsidR="000D5676" w:rsidRDefault="000D5676" w:rsidP="000D5676">
      <w:pPr>
        <w:pStyle w:val="NormalWeb"/>
        <w:numPr>
          <w:ilvl w:val="1"/>
          <w:numId w:val="11"/>
        </w:numPr>
      </w:pPr>
      <w:r>
        <w:rPr>
          <w:rStyle w:val="Strong"/>
        </w:rPr>
        <w:t>Bell icon</w:t>
      </w:r>
      <w:r>
        <w:t xml:space="preserve"> with unread count in their portals.</w:t>
      </w:r>
    </w:p>
    <w:p w14:paraId="65B1B551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241F17D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D85C8D4" w14:textId="77777777" w:rsidR="000D5676" w:rsidRDefault="000D5676" w:rsidP="000D5676">
      <w:pPr>
        <w:pStyle w:val="Heading3"/>
      </w:pPr>
      <w:r>
        <w:lastRenderedPageBreak/>
        <w:t>1.3 Data Flow (high level)</w:t>
      </w:r>
    </w:p>
    <w:p w14:paraId="40765624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Cron runs a rule → executes its configured SQL.</w:t>
      </w:r>
    </w:p>
    <w:p w14:paraId="16D376ED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Each row returned:</w:t>
      </w:r>
    </w:p>
    <w:p w14:paraId="49861F64" w14:textId="77777777" w:rsidR="000D5676" w:rsidRDefault="000D5676" w:rsidP="000D5676">
      <w:pPr>
        <w:pStyle w:val="NormalWeb"/>
        <w:numPr>
          <w:ilvl w:val="1"/>
          <w:numId w:val="12"/>
        </w:numPr>
      </w:pPr>
      <w:r>
        <w:t xml:space="preserve">Contains </w:t>
      </w:r>
      <w:r>
        <w:rPr>
          <w:rStyle w:val="HTMLCode"/>
          <w:rFonts w:eastAsiaTheme="majorEastAsia"/>
        </w:rPr>
        <w:t>entity_id</w:t>
      </w:r>
      <w:r>
        <w:t xml:space="preserve">, </w:t>
      </w:r>
      <w:r>
        <w:rPr>
          <w:rStyle w:val="HTMLCode"/>
          <w:rFonts w:eastAsiaTheme="majorEastAsia"/>
        </w:rPr>
        <w:t>recipient_user_id</w:t>
      </w:r>
      <w:r>
        <w:t xml:space="preserve">, </w:t>
      </w:r>
      <w:r>
        <w:rPr>
          <w:rStyle w:val="HTMLCode"/>
          <w:rFonts w:eastAsiaTheme="majorEastAsia"/>
        </w:rPr>
        <w:t>context_json</w:t>
      </w:r>
      <w:r>
        <w:t>, optional custom title/body.</w:t>
      </w:r>
    </w:p>
    <w:p w14:paraId="396F0922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Engine:</w:t>
      </w:r>
    </w:p>
    <w:p w14:paraId="73BE33F7" w14:textId="77777777" w:rsidR="000D5676" w:rsidRDefault="000D5676" w:rsidP="000D5676">
      <w:pPr>
        <w:pStyle w:val="NormalWeb"/>
        <w:numPr>
          <w:ilvl w:val="1"/>
          <w:numId w:val="12"/>
        </w:numPr>
      </w:pPr>
      <w:r>
        <w:t xml:space="preserve">Finds or creates a </w:t>
      </w:r>
      <w:r>
        <w:rPr>
          <w:rStyle w:val="HTMLCode"/>
          <w:rFonts w:eastAsiaTheme="majorEastAsia"/>
        </w:rPr>
        <w:t>notification_issue</w:t>
      </w:r>
      <w:r>
        <w:t>.</w:t>
      </w:r>
    </w:p>
    <w:p w14:paraId="62DC8A08" w14:textId="77777777" w:rsidR="000D5676" w:rsidRDefault="000D5676" w:rsidP="000D5676">
      <w:pPr>
        <w:pStyle w:val="NormalWeb"/>
        <w:numPr>
          <w:ilvl w:val="1"/>
          <w:numId w:val="12"/>
        </w:numPr>
      </w:pPr>
      <w:r>
        <w:t>Applies cooldown &amp; snooze.</w:t>
      </w:r>
    </w:p>
    <w:p w14:paraId="41A84620" w14:textId="77777777" w:rsidR="000D5676" w:rsidRDefault="000D5676" w:rsidP="000D5676">
      <w:pPr>
        <w:pStyle w:val="NormalWeb"/>
        <w:numPr>
          <w:ilvl w:val="1"/>
          <w:numId w:val="12"/>
        </w:numPr>
      </w:pPr>
      <w:r>
        <w:t xml:space="preserve">Creates </w:t>
      </w:r>
      <w:r>
        <w:rPr>
          <w:rStyle w:val="HTMLCode"/>
          <w:rFonts w:eastAsiaTheme="majorEastAsia"/>
        </w:rPr>
        <w:t>notifications</w:t>
      </w:r>
      <w:r>
        <w:t xml:space="preserve"> for each configured channel/user.</w:t>
      </w:r>
    </w:p>
    <w:p w14:paraId="6F96FEB5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Dispatcher sends them and updates status (</w:t>
      </w:r>
      <w:r>
        <w:rPr>
          <w:rStyle w:val="HTMLCode"/>
          <w:rFonts w:eastAsiaTheme="majorEastAsia"/>
        </w:rPr>
        <w:t>PENDING → SENT → READ</w:t>
      </w:r>
      <w:r>
        <w:t>).</w:t>
      </w:r>
    </w:p>
    <w:p w14:paraId="0EB651BB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Users see alerts in the UI and can:</w:t>
      </w:r>
    </w:p>
    <w:p w14:paraId="036A1CAC" w14:textId="77777777" w:rsidR="000D5676" w:rsidRDefault="000D5676" w:rsidP="000D5676">
      <w:pPr>
        <w:pStyle w:val="NormalWeb"/>
        <w:numPr>
          <w:ilvl w:val="1"/>
          <w:numId w:val="12"/>
        </w:numPr>
      </w:pPr>
      <w:r>
        <w:t xml:space="preserve">Mark as </w:t>
      </w:r>
      <w:r>
        <w:rPr>
          <w:rStyle w:val="Strong"/>
        </w:rPr>
        <w:t>In Progress</w:t>
      </w:r>
      <w:r>
        <w:t xml:space="preserve">, </w:t>
      </w:r>
      <w:r>
        <w:rPr>
          <w:rStyle w:val="Strong"/>
        </w:rPr>
        <w:t>Resolved</w:t>
      </w:r>
      <w:r>
        <w:t xml:space="preserve">, </w:t>
      </w:r>
      <w:r>
        <w:rPr>
          <w:rStyle w:val="Strong"/>
        </w:rPr>
        <w:t>Ignored</w:t>
      </w:r>
      <w:r>
        <w:t xml:space="preserve">, or </w:t>
      </w:r>
      <w:r>
        <w:rPr>
          <w:rStyle w:val="Strong"/>
        </w:rPr>
        <w:t>Snooze</w:t>
      </w:r>
      <w:r>
        <w:t>.</w:t>
      </w:r>
    </w:p>
    <w:p w14:paraId="18DAACA2" w14:textId="77777777" w:rsidR="000D5676" w:rsidRDefault="000D5676" w:rsidP="000D5676">
      <w:pPr>
        <w:pStyle w:val="NormalWeb"/>
        <w:numPr>
          <w:ilvl w:val="0"/>
          <w:numId w:val="12"/>
        </w:numPr>
      </w:pPr>
      <w:r>
        <w:t>Reports and dashboards use this data to show system health.</w:t>
      </w:r>
    </w:p>
    <w:p w14:paraId="181D7488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57E1EE17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0C494B" w14:textId="77777777" w:rsidR="000D5676" w:rsidRDefault="000D5676" w:rsidP="000D5676">
      <w:pPr>
        <w:pStyle w:val="Heading3"/>
      </w:pPr>
      <w:r>
        <w:t>1.4 Phased Implementation</w:t>
      </w:r>
    </w:p>
    <w:p w14:paraId="1B648B74" w14:textId="77777777" w:rsidR="000D5676" w:rsidRDefault="000D5676" w:rsidP="000D5676">
      <w:pPr>
        <w:pStyle w:val="NormalWeb"/>
      </w:pPr>
      <w:r>
        <w:rPr>
          <w:rStyle w:val="Strong"/>
        </w:rPr>
        <w:t>Phase 1 – Backend Core</w:t>
      </w:r>
    </w:p>
    <w:p w14:paraId="7B46A65F" w14:textId="77777777" w:rsidR="000D5676" w:rsidRDefault="000D5676" w:rsidP="000D5676">
      <w:pPr>
        <w:pStyle w:val="NormalWeb"/>
        <w:numPr>
          <w:ilvl w:val="0"/>
          <w:numId w:val="13"/>
        </w:numPr>
      </w:pPr>
      <w:r>
        <w:t>Implement DB tables.</w:t>
      </w:r>
    </w:p>
    <w:p w14:paraId="6069846B" w14:textId="77777777" w:rsidR="000D5676" w:rsidRDefault="000D5676" w:rsidP="000D5676">
      <w:pPr>
        <w:pStyle w:val="NormalWeb"/>
        <w:numPr>
          <w:ilvl w:val="0"/>
          <w:numId w:val="13"/>
        </w:numPr>
      </w:pPr>
      <w:r>
        <w:t>Implement Rule Runner (scheduled SQL rules).</w:t>
      </w:r>
    </w:p>
    <w:p w14:paraId="4B09EB17" w14:textId="77777777" w:rsidR="000D5676" w:rsidRDefault="000D5676" w:rsidP="000D5676">
      <w:pPr>
        <w:pStyle w:val="NormalWeb"/>
        <w:numPr>
          <w:ilvl w:val="0"/>
          <w:numId w:val="13"/>
        </w:numPr>
      </w:pPr>
      <w:r>
        <w:t>Implement Notification Dispatcher.</w:t>
      </w:r>
    </w:p>
    <w:p w14:paraId="568CB29D" w14:textId="77777777" w:rsidR="000D5676" w:rsidRDefault="000D5676" w:rsidP="000D5676">
      <w:pPr>
        <w:pStyle w:val="NormalWeb"/>
        <w:numPr>
          <w:ilvl w:val="0"/>
          <w:numId w:val="13"/>
        </w:numPr>
      </w:pPr>
      <w:r>
        <w:t>Implement simple template rendering.</w:t>
      </w:r>
    </w:p>
    <w:p w14:paraId="6EAD0208" w14:textId="77777777" w:rsidR="000D5676" w:rsidRDefault="000D5676" w:rsidP="000D5676">
      <w:pPr>
        <w:pStyle w:val="NormalWeb"/>
        <w:numPr>
          <w:ilvl w:val="0"/>
          <w:numId w:val="13"/>
        </w:numPr>
      </w:pPr>
      <w:r>
        <w:t>Seed 3–5 initial rules.</w:t>
      </w:r>
    </w:p>
    <w:p w14:paraId="7E33D44E" w14:textId="77777777" w:rsidR="000D5676" w:rsidRDefault="000D5676" w:rsidP="000D5676">
      <w:pPr>
        <w:pStyle w:val="NormalWeb"/>
      </w:pPr>
      <w:r>
        <w:rPr>
          <w:rStyle w:val="Strong"/>
        </w:rPr>
        <w:t>Phase 2 – UI &amp; User actions</w:t>
      </w:r>
    </w:p>
    <w:p w14:paraId="2564A7A7" w14:textId="77777777" w:rsidR="000D5676" w:rsidRDefault="000D5676" w:rsidP="000D5676">
      <w:pPr>
        <w:pStyle w:val="NormalWeb"/>
        <w:numPr>
          <w:ilvl w:val="0"/>
          <w:numId w:val="14"/>
        </w:numPr>
      </w:pPr>
      <w:r>
        <w:t>Admin Alerts Center.</w:t>
      </w:r>
    </w:p>
    <w:p w14:paraId="21807A20" w14:textId="77777777" w:rsidR="000D5676" w:rsidRDefault="000D5676" w:rsidP="000D5676">
      <w:pPr>
        <w:pStyle w:val="NormalWeb"/>
        <w:numPr>
          <w:ilvl w:val="0"/>
          <w:numId w:val="14"/>
        </w:numPr>
      </w:pPr>
      <w:r>
        <w:t>Assistant/Teacher notifications inbox + bell.</w:t>
      </w:r>
    </w:p>
    <w:p w14:paraId="58D9E9E7" w14:textId="77777777" w:rsidR="000D5676" w:rsidRDefault="000D5676" w:rsidP="000D5676">
      <w:pPr>
        <w:pStyle w:val="NormalWeb"/>
        <w:numPr>
          <w:ilvl w:val="0"/>
          <w:numId w:val="14"/>
        </w:numPr>
      </w:pPr>
      <w:r>
        <w:t>Actions on issues (status changes, assign, snooze).</w:t>
      </w:r>
    </w:p>
    <w:p w14:paraId="3AEF1950" w14:textId="77777777" w:rsidR="000D5676" w:rsidRDefault="000D5676" w:rsidP="000D5676">
      <w:pPr>
        <w:pStyle w:val="NormalWeb"/>
      </w:pPr>
      <w:r>
        <w:rPr>
          <w:rStyle w:val="Strong"/>
        </w:rPr>
        <w:t>Phase 3 – Advanced features</w:t>
      </w:r>
    </w:p>
    <w:p w14:paraId="01AAD61A" w14:textId="77777777" w:rsidR="000D5676" w:rsidRDefault="000D5676" w:rsidP="000D5676">
      <w:pPr>
        <w:pStyle w:val="NormalWeb"/>
        <w:numPr>
          <w:ilvl w:val="0"/>
          <w:numId w:val="15"/>
        </w:numPr>
      </w:pPr>
      <w:r>
        <w:t>Event-based rules (</w:t>
      </w:r>
      <w:r>
        <w:rPr>
          <w:rStyle w:val="HTMLCode"/>
          <w:rFonts w:eastAsiaTheme="majorEastAsia"/>
        </w:rPr>
        <w:t>processEvent</w:t>
      </w:r>
      <w:r>
        <w:t xml:space="preserve"> for payment failed, etc.).</w:t>
      </w:r>
    </w:p>
    <w:p w14:paraId="11E4543A" w14:textId="77777777" w:rsidR="000D5676" w:rsidRDefault="000D5676" w:rsidP="000D5676">
      <w:pPr>
        <w:pStyle w:val="NormalWeb"/>
        <w:numPr>
          <w:ilvl w:val="0"/>
          <w:numId w:val="15"/>
        </w:numPr>
      </w:pPr>
      <w:r>
        <w:t>Escalation logic.</w:t>
      </w:r>
    </w:p>
    <w:p w14:paraId="7F7FF210" w14:textId="77777777" w:rsidR="000D5676" w:rsidRDefault="000D5676" w:rsidP="000D5676">
      <w:pPr>
        <w:pStyle w:val="NormalWeb"/>
        <w:numPr>
          <w:ilvl w:val="0"/>
          <w:numId w:val="15"/>
        </w:numPr>
      </w:pPr>
      <w:r>
        <w:t>Reports (assistant performance, system health, etc.).</w:t>
      </w:r>
    </w:p>
    <w:p w14:paraId="6A763B1C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1177CC8A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4C67F35" w14:textId="77777777" w:rsidR="000D5676" w:rsidRDefault="000D5676" w:rsidP="000D5676">
      <w:pPr>
        <w:pStyle w:val="Heading2"/>
      </w:pPr>
      <w:r>
        <w:lastRenderedPageBreak/>
        <w:t>2. Detailed Solution for the Developer</w:t>
      </w:r>
    </w:p>
    <w:p w14:paraId="5E0AEC85" w14:textId="77777777" w:rsidR="000D5676" w:rsidRDefault="000D5676" w:rsidP="000D5676">
      <w:pPr>
        <w:pStyle w:val="Heading3"/>
      </w:pPr>
      <w:r>
        <w:t>2.1 Database Design</w:t>
      </w:r>
    </w:p>
    <w:p w14:paraId="6420831B" w14:textId="77777777" w:rsidR="000D5676" w:rsidRDefault="000D5676" w:rsidP="000D5676">
      <w:pPr>
        <w:pStyle w:val="Heading4"/>
      </w:pPr>
      <w:r>
        <w:t xml:space="preserve">2.1.1 </w:t>
      </w:r>
      <w:proofErr w:type="spellStart"/>
      <w:r>
        <w:rPr>
          <w:rStyle w:val="HTMLCode"/>
          <w:rFonts w:eastAsiaTheme="majorEastAsia"/>
        </w:rPr>
        <w:t>notification_rules</w:t>
      </w:r>
      <w:proofErr w:type="spellEnd"/>
      <w:r>
        <w:t xml:space="preserve"> – rule configuration</w:t>
      </w:r>
    </w:p>
    <w:p w14:paraId="4E528603" w14:textId="77777777" w:rsidR="000D5676" w:rsidRDefault="000D5676" w:rsidP="000D5676">
      <w:pPr>
        <w:pStyle w:val="NormalWeb"/>
      </w:pPr>
      <w:r>
        <w:t xml:space="preserve">Each row defines one rule. The logic is </w:t>
      </w:r>
      <w:r>
        <w:rPr>
          <w:rStyle w:val="Strong"/>
        </w:rPr>
        <w:t>data</w:t>
      </w:r>
      <w:r>
        <w:t>, not code.</w:t>
      </w:r>
    </w:p>
    <w:p w14:paraId="4EEC0DC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notification_rules (</w:t>
      </w:r>
    </w:p>
    <w:p w14:paraId="50DAAD8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    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7040842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code       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</w:t>
      </w:r>
      <w:r>
        <w:rPr>
          <w:rStyle w:val="hljs-comment"/>
        </w:rPr>
        <w:t>-- e.g. 'NO_SESSION_PLANNED'</w:t>
      </w:r>
    </w:p>
    <w:p w14:paraId="761C055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      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2C05EDF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description            TEXT,</w:t>
      </w:r>
    </w:p>
    <w:p w14:paraId="7A87E7D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severity               ENUM(</w:t>
      </w:r>
      <w:r>
        <w:rPr>
          <w:rStyle w:val="hljs-string"/>
        </w:rPr>
        <w:t>'INFO'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'WARNING'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'CRITICAL'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'WARNING'</w:t>
      </w:r>
      <w:r>
        <w:rPr>
          <w:rStyle w:val="HTMLCode"/>
          <w:rFonts w:eastAsiaTheme="majorEastAsia"/>
        </w:rPr>
        <w:t>,</w:t>
      </w:r>
    </w:p>
    <w:p w14:paraId="4AD5F04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0C6FD77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-- How this rule is triggered</w:t>
      </w:r>
    </w:p>
    <w:p w14:paraId="39A8E95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condition_type         ENUM(</w:t>
      </w:r>
      <w:r>
        <w:rPr>
          <w:rStyle w:val="hljs-string"/>
        </w:rPr>
        <w:t>'SCHEDULED_SQL'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'EVENT_BASED'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200D4A1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detection_sql          MEDIUMTEXT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  </w:t>
      </w:r>
      <w:r>
        <w:rPr>
          <w:rStyle w:val="hljs-comment"/>
        </w:rPr>
        <w:t>-- for SCHEDULED_SQL rules</w:t>
      </w:r>
    </w:p>
    <w:p w14:paraId="38DF00E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schedule_expression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</w:t>
      </w:r>
      <w:r>
        <w:rPr>
          <w:rStyle w:val="hljs-comment"/>
        </w:rPr>
        <w:t>-- e.g. '*/10 * * * *' (optional metadata)</w:t>
      </w:r>
    </w:p>
    <w:p w14:paraId="5E32ADD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94481C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event_code 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</w:t>
      </w:r>
      <w:r>
        <w:rPr>
          <w:rStyle w:val="hljs-comment"/>
        </w:rPr>
        <w:t>-- for EVENT_BASED rules</w:t>
      </w:r>
    </w:p>
    <w:p w14:paraId="3433734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event_filter_json      JSON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        </w:t>
      </w:r>
      <w:r>
        <w:rPr>
          <w:rStyle w:val="hljs-comment"/>
        </w:rPr>
        <w:t>-- optional payload filters</w:t>
      </w:r>
    </w:p>
    <w:p w14:paraId="34D954C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10968A8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-- What the rule is about</w:t>
      </w:r>
    </w:p>
    <w:p w14:paraId="7A4BFE0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entity_type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</w:t>
      </w:r>
      <w:r>
        <w:rPr>
          <w:rStyle w:val="hljs-comment"/>
        </w:rPr>
        <w:t>-- 'STUDENT','GROUP','SESSION','PAYMENT', etc.</w:t>
      </w:r>
    </w:p>
    <w:p w14:paraId="505E49B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4C3E90E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-- How to interpret SQL/event output</w:t>
      </w:r>
    </w:p>
    <w:p w14:paraId="1748BF5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entity_id_field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'entity_id'</w:t>
      </w:r>
      <w:r>
        <w:rPr>
          <w:rStyle w:val="HTMLCode"/>
          <w:rFonts w:eastAsiaTheme="majorEastAsia"/>
        </w:rPr>
        <w:t>,</w:t>
      </w:r>
    </w:p>
    <w:p w14:paraId="5CE1178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assignee_user_field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</w:t>
      </w:r>
      <w:r>
        <w:rPr>
          <w:rStyle w:val="hljs-comment"/>
        </w:rPr>
        <w:t>-- usually 'recipient_user_id'</w:t>
      </w:r>
    </w:p>
    <w:p w14:paraId="4250E60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349616D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-- Who should get notifications</w:t>
      </w:r>
    </w:p>
    <w:p w14:paraId="7CF68CE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target_role            ENUM(</w:t>
      </w:r>
      <w:r>
        <w:rPr>
          <w:rStyle w:val="hljs-string"/>
        </w:rPr>
        <w:t>'ASSISTANT'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'TEACHER'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'ADMIN'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'CEO'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'MIX'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19880AC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channels_json          JSON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                   </w:t>
      </w:r>
      <w:r>
        <w:rPr>
          <w:rStyle w:val="hljs-comment"/>
        </w:rPr>
        <w:t>-- e.g. '["IN_APP","EMAIL"]'</w:t>
      </w:r>
    </w:p>
    <w:p w14:paraId="1312493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3F8E888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-- Templates</w:t>
      </w:r>
    </w:p>
    <w:p w14:paraId="5A19B2C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title_template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26ECA4E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body_template          MEDIUMTEXT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F7E401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096E02A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cooldown_minutes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>,</w:t>
      </w:r>
    </w:p>
    <w:p w14:paraId="5C68BF5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is_active              TINYINT(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39827F4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E59592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24BDF3E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updated_at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</w:p>
    <w:p w14:paraId="2642AA6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668F0D53" w14:textId="77777777" w:rsidR="000D5676" w:rsidRDefault="000D5676" w:rsidP="000D5676">
      <w:pPr>
        <w:pStyle w:val="NormalWeb"/>
      </w:pPr>
      <w:r>
        <w:rPr>
          <w:rStyle w:val="Strong"/>
        </w:rPr>
        <w:lastRenderedPageBreak/>
        <w:t xml:space="preserve">For SCHEDULED_SQL rules, </w:t>
      </w:r>
      <w:r>
        <w:rPr>
          <w:rStyle w:val="HTMLCode"/>
          <w:rFonts w:eastAsiaTheme="majorEastAsia"/>
          <w:b/>
          <w:bCs/>
        </w:rPr>
        <w:t>detection_sql</w:t>
      </w:r>
      <w:r>
        <w:rPr>
          <w:rStyle w:val="Strong"/>
        </w:rPr>
        <w:t xml:space="preserve"> must return</w:t>
      </w:r>
      <w:r>
        <w:t xml:space="preserve"> (per row):</w:t>
      </w:r>
    </w:p>
    <w:p w14:paraId="18FF0AF0" w14:textId="77777777" w:rsidR="000D5676" w:rsidRDefault="000D5676" w:rsidP="000D5676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entity_id</w:t>
      </w:r>
      <w:r>
        <w:t xml:space="preserve"> (INT)</w:t>
      </w:r>
    </w:p>
    <w:p w14:paraId="0B534E3E" w14:textId="77777777" w:rsidR="000D5676" w:rsidRDefault="000D5676" w:rsidP="000D5676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recipient_user_id</w:t>
      </w:r>
      <w:r>
        <w:t xml:space="preserve"> (INT)</w:t>
      </w:r>
    </w:p>
    <w:p w14:paraId="15ED44B7" w14:textId="77777777" w:rsidR="000D5676" w:rsidRDefault="000D5676" w:rsidP="000D5676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context_json</w:t>
      </w:r>
      <w:r>
        <w:t xml:space="preserve"> (JSON string)</w:t>
      </w:r>
    </w:p>
    <w:p w14:paraId="4A71F00E" w14:textId="77777777" w:rsidR="000D5676" w:rsidRDefault="000D5676" w:rsidP="000D5676">
      <w:pPr>
        <w:pStyle w:val="NormalWeb"/>
        <w:numPr>
          <w:ilvl w:val="0"/>
          <w:numId w:val="16"/>
        </w:numPr>
      </w:pPr>
      <w:r>
        <w:t xml:space="preserve">Optional: </w:t>
      </w:r>
      <w:r>
        <w:rPr>
          <w:rStyle w:val="HTMLCode"/>
          <w:rFonts w:eastAsiaTheme="majorEastAsia"/>
        </w:rPr>
        <w:t>custom_title</w:t>
      </w:r>
      <w:r>
        <w:t xml:space="preserve">, </w:t>
      </w:r>
      <w:r>
        <w:rPr>
          <w:rStyle w:val="HTMLCode"/>
          <w:rFonts w:eastAsiaTheme="majorEastAsia"/>
        </w:rPr>
        <w:t>custom_body</w:t>
      </w:r>
    </w:p>
    <w:p w14:paraId="10131F2F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3BEE77FD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89FF63C" w14:textId="77777777" w:rsidR="000D5676" w:rsidRDefault="000D5676" w:rsidP="000D5676">
      <w:pPr>
        <w:pStyle w:val="Heading4"/>
      </w:pPr>
      <w:r>
        <w:t xml:space="preserve">2.1.2 </w:t>
      </w:r>
      <w:proofErr w:type="spellStart"/>
      <w:r>
        <w:rPr>
          <w:rStyle w:val="HTMLCode"/>
          <w:rFonts w:eastAsiaTheme="majorEastAsia"/>
        </w:rPr>
        <w:t>notification_issues</w:t>
      </w:r>
      <w:proofErr w:type="spellEnd"/>
      <w:r>
        <w:t xml:space="preserve"> – tracked problems/alerts</w:t>
      </w:r>
    </w:p>
    <w:p w14:paraId="3BB6436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notification_issues (</w:t>
      </w:r>
    </w:p>
    <w:p w14:paraId="5A45681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     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33B71CB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rule_id 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12D6451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entity_type 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412579A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entity_id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5B967B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       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44CBD19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context_json            JSON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A342AA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severity                ENUM(</w:t>
      </w:r>
      <w:r>
        <w:rPr>
          <w:rStyle w:val="hljs-string"/>
        </w:rPr>
        <w:t>'INFO'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'WARNING'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'CRITICAL'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1E5432B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                 ENUM(</w:t>
      </w:r>
      <w:r>
        <w:rPr>
          <w:rStyle w:val="hljs-string"/>
        </w:rPr>
        <w:t>'OPEN'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'IN_PROGRESS'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'RESOLVED'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'IGNORED'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'OPEN'</w:t>
      </w:r>
      <w:r>
        <w:rPr>
          <w:rStyle w:val="HTMLCode"/>
          <w:rFonts w:eastAsiaTheme="majorEastAsia"/>
        </w:rPr>
        <w:t>,</w:t>
      </w:r>
    </w:p>
    <w:p w14:paraId="1F2B44B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assigned_to_user_id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9F8FCD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first_detected_at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4007EF4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last_detected_at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0B73AC0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resolved_at             DATETIME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6F9C0AB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resolution_notes        TEXT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05518A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snoozed_until           DATETIME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6BA0963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escalation_level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</w:t>
      </w:r>
    </w:p>
    <w:p w14:paraId="0AAF8F0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0C0DD6B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updated_at 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09F394B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609CB64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KEY uniq_issue (rule_id, entity_type, entity_id),</w:t>
      </w:r>
    </w:p>
    <w:p w14:paraId="77088E9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(rule_id)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notification_rules(id)</w:t>
      </w:r>
    </w:p>
    <w:p w14:paraId="1E5217E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E6CFBC6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467E050B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603AD80" w14:textId="77777777" w:rsidR="000D5676" w:rsidRDefault="000D5676" w:rsidP="000D5676">
      <w:pPr>
        <w:pStyle w:val="Heading4"/>
      </w:pPr>
      <w:r>
        <w:t xml:space="preserve">2.1.3 </w:t>
      </w:r>
      <w:r>
        <w:rPr>
          <w:rStyle w:val="HTMLCode"/>
          <w:rFonts w:eastAsiaTheme="majorEastAsia"/>
        </w:rPr>
        <w:t>notifications</w:t>
      </w:r>
      <w:r>
        <w:t xml:space="preserve"> – messages sent to users</w:t>
      </w:r>
    </w:p>
    <w:p w14:paraId="1623E7C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notifications (</w:t>
      </w:r>
    </w:p>
    <w:p w14:paraId="7A7FCD2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     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13EE47C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issue_id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37448BD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rule_id   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BB4815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recipient_user_id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36D25A6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channel                 ENUM(</w:t>
      </w:r>
      <w:r>
        <w:rPr>
          <w:rStyle w:val="hljs-string"/>
        </w:rPr>
        <w:t>'IN_APP'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'EMAIL'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'WHATSAPP'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3EE2973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message_title   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15D0714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message_body            TEXT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789759A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                 ENUM(</w:t>
      </w:r>
      <w:r>
        <w:rPr>
          <w:rStyle w:val="hljs-string"/>
        </w:rPr>
        <w:t>'PENDING'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'SENT'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'DELIVERED'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'READ'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'FAILED'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'PENDING'</w:t>
      </w:r>
      <w:r>
        <w:rPr>
          <w:rStyle w:val="HTMLCode"/>
          <w:rFonts w:eastAsiaTheme="majorEastAsia"/>
        </w:rPr>
        <w:t>,</w:t>
      </w:r>
    </w:p>
    <w:p w14:paraId="6157753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error_message           TEXT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7337E00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sent_at                 DATETIME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419B00E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delivered_at            DATETIME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727D8D6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read_at                 DATETIME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5A5B3A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50EAF43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updated_at        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60A7282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07BB97D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(issue_id)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notification_issues(id),</w:t>
      </w:r>
    </w:p>
    <w:p w14:paraId="42BDC84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(rule_id)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notification_rules(id)</w:t>
      </w:r>
    </w:p>
    <w:p w14:paraId="05B8770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0BBF6DB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6B94528E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F9EDD4" w14:textId="77777777" w:rsidR="000D5676" w:rsidRDefault="000D5676" w:rsidP="000D5676">
      <w:pPr>
        <w:pStyle w:val="Heading4"/>
      </w:pPr>
      <w:r>
        <w:t xml:space="preserve">2.1.4 </w:t>
      </w:r>
      <w:proofErr w:type="spellStart"/>
      <w:r>
        <w:rPr>
          <w:rStyle w:val="HTMLCode"/>
          <w:rFonts w:eastAsiaTheme="majorEastAsia"/>
        </w:rPr>
        <w:t>system_jobs</w:t>
      </w:r>
      <w:proofErr w:type="spellEnd"/>
      <w:r>
        <w:t xml:space="preserve"> – job heartbeats</w:t>
      </w:r>
    </w:p>
    <w:p w14:paraId="30258F5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system_jobs (</w:t>
      </w:r>
    </w:p>
    <w:p w14:paraId="2BF8043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 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14:paraId="64C5CFF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job_code       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 </w:t>
      </w:r>
      <w:r>
        <w:rPr>
          <w:rStyle w:val="hljs-comment"/>
        </w:rPr>
        <w:t>-- e.g. 'RULE_RUNNER','NOTIF_DISPATCHER'</w:t>
      </w:r>
    </w:p>
    <w:p w14:paraId="13C86D2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last_run_at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0B1162D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         ENUM(</w:t>
      </w:r>
      <w:r>
        <w:rPr>
          <w:rStyle w:val="hljs-string"/>
        </w:rPr>
        <w:t>'OK'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'WARNING'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'ERROR'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'OK'</w:t>
      </w:r>
      <w:r>
        <w:rPr>
          <w:rStyle w:val="HTMLCode"/>
          <w:rFonts w:eastAsiaTheme="majorEastAsia"/>
        </w:rPr>
        <w:t>,</w:t>
      </w:r>
    </w:p>
    <w:p w14:paraId="350A9A5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details         TEXT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14:paraId="72D0D91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updated_at      DATETIME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</w:p>
    <w:p w14:paraId="512467F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CB58C9A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34301071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BDFE548" w14:textId="77777777" w:rsidR="000D5676" w:rsidRDefault="000D5676" w:rsidP="000D5676">
      <w:pPr>
        <w:pStyle w:val="Heading3"/>
      </w:pPr>
      <w:r>
        <w:t>2.2 Contract for SQL Rule Output</w:t>
      </w:r>
    </w:p>
    <w:p w14:paraId="376BE63B" w14:textId="77777777" w:rsidR="000D5676" w:rsidRDefault="000D5676" w:rsidP="000D5676">
      <w:pPr>
        <w:pStyle w:val="NormalWeb"/>
      </w:pPr>
      <w:r>
        <w:t xml:space="preserve">For any </w:t>
      </w:r>
      <w:r>
        <w:rPr>
          <w:rStyle w:val="Strong"/>
        </w:rPr>
        <w:t>SCHEDULED_SQL</w:t>
      </w:r>
      <w:r>
        <w:t xml:space="preserve"> rule, </w:t>
      </w:r>
      <w:r>
        <w:rPr>
          <w:rStyle w:val="HTMLCode"/>
          <w:rFonts w:eastAsiaTheme="majorEastAsia"/>
        </w:rPr>
        <w:t>detection_sql</w:t>
      </w:r>
      <w:r>
        <w:t xml:space="preserve"> </w:t>
      </w:r>
      <w:r>
        <w:rPr>
          <w:rStyle w:val="Strong"/>
        </w:rPr>
        <w:t>must</w:t>
      </w:r>
      <w:r>
        <w:t xml:space="preserve"> return per row:</w:t>
      </w:r>
    </w:p>
    <w:p w14:paraId="416C2E90" w14:textId="77777777" w:rsidR="000D5676" w:rsidRDefault="000D5676" w:rsidP="000D5676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entity_id</w:t>
      </w:r>
      <w:r>
        <w:t xml:space="preserve"> – the ID of the object concerned.</w:t>
      </w:r>
    </w:p>
    <w:p w14:paraId="6E432EF0" w14:textId="77777777" w:rsidR="000D5676" w:rsidRDefault="000D5676" w:rsidP="000D5676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recipient_user_id</w:t>
      </w:r>
      <w:r>
        <w:t xml:space="preserve"> – user ID of who should get the notification.</w:t>
      </w:r>
    </w:p>
    <w:p w14:paraId="226CAB38" w14:textId="77777777" w:rsidR="000D5676" w:rsidRDefault="000D5676" w:rsidP="000D5676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context_json</w:t>
      </w:r>
      <w:r>
        <w:t xml:space="preserve"> – JSON string with additional info.</w:t>
      </w:r>
    </w:p>
    <w:p w14:paraId="3DF14AC0" w14:textId="77777777" w:rsidR="000D5676" w:rsidRDefault="000D5676" w:rsidP="000D5676">
      <w:pPr>
        <w:pStyle w:val="NormalWeb"/>
      </w:pPr>
      <w:r>
        <w:t>Optional:</w:t>
      </w:r>
    </w:p>
    <w:p w14:paraId="6CCD858F" w14:textId="77777777" w:rsidR="000D5676" w:rsidRDefault="000D5676" w:rsidP="000D5676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custom_title</w:t>
      </w:r>
      <w:r>
        <w:t xml:space="preserve"> – string; overrides template if not NULL.</w:t>
      </w:r>
    </w:p>
    <w:p w14:paraId="2389A8AD" w14:textId="77777777" w:rsidR="000D5676" w:rsidRDefault="000D5676" w:rsidP="000D5676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custom_body</w:t>
      </w:r>
      <w:r>
        <w:t xml:space="preserve"> – string; overrides template if not NULL.</w:t>
      </w:r>
    </w:p>
    <w:p w14:paraId="7318B3B6" w14:textId="77777777" w:rsidR="000D5676" w:rsidRDefault="000D5676" w:rsidP="000D5676">
      <w:pPr>
        <w:pStyle w:val="NormalWeb"/>
      </w:pPr>
      <w:r>
        <w:rPr>
          <w:rStyle w:val="Strong"/>
        </w:rPr>
        <w:t>Example query (NO_SESSION_PLANNED)</w:t>
      </w:r>
      <w:r>
        <w:t>:</w:t>
      </w:r>
    </w:p>
    <w:p w14:paraId="15B3362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</w:p>
    <w:p w14:paraId="1731DC6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s.id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entity_id,</w:t>
      </w:r>
    </w:p>
    <w:p w14:paraId="6EE1FC0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s.assistant_id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recipient_user_id,</w:t>
      </w:r>
    </w:p>
    <w:p w14:paraId="6E8EFF8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JSON_OBJECT</w:t>
      </w:r>
      <w:r>
        <w:rPr>
          <w:rStyle w:val="HTMLCode"/>
          <w:rFonts w:eastAsiaTheme="majorEastAsia"/>
        </w:rPr>
        <w:t>(</w:t>
      </w:r>
    </w:p>
    <w:p w14:paraId="7EEE77B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'student_id'</w:t>
      </w:r>
      <w:r>
        <w:rPr>
          <w:rStyle w:val="HTMLCode"/>
          <w:rFonts w:eastAsiaTheme="majorEastAsia"/>
        </w:rPr>
        <w:t>, s.id,</w:t>
      </w:r>
    </w:p>
    <w:p w14:paraId="1D72DFC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'student_name'</w:t>
      </w:r>
      <w:r>
        <w:rPr>
          <w:rStyle w:val="HTMLCode"/>
          <w:rFonts w:eastAsiaTheme="majorEastAsia"/>
        </w:rPr>
        <w:t>, s.full_name,</w:t>
      </w:r>
    </w:p>
    <w:p w14:paraId="5AFF8F5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'assistant_id'</w:t>
      </w:r>
      <w:r>
        <w:rPr>
          <w:rStyle w:val="HTMLCode"/>
          <w:rFonts w:eastAsiaTheme="majorEastAsia"/>
        </w:rPr>
        <w:t>, s.assistant_id,</w:t>
      </w:r>
    </w:p>
    <w:p w14:paraId="192BB3D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'subscription_id'</w:t>
      </w:r>
      <w:r>
        <w:rPr>
          <w:rStyle w:val="HTMLCode"/>
          <w:rFonts w:eastAsiaTheme="majorEastAsia"/>
        </w:rPr>
        <w:t>, sub.id,</w:t>
      </w:r>
    </w:p>
    <w:p w14:paraId="3C9FC6E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'subscription_start'</w:t>
      </w:r>
      <w:r>
        <w:rPr>
          <w:rStyle w:val="HTMLCode"/>
          <w:rFonts w:eastAsiaTheme="majorEastAsia"/>
        </w:rPr>
        <w:t xml:space="preserve">, DATE_FORMAT(sub.start_date, </w:t>
      </w:r>
      <w:r>
        <w:rPr>
          <w:rStyle w:val="hljs-string"/>
        </w:rPr>
        <w:t>'%Y-%m-%d'</w:t>
      </w:r>
      <w:r>
        <w:rPr>
          <w:rStyle w:val="HTMLCode"/>
          <w:rFonts w:eastAsiaTheme="majorEastAsia"/>
        </w:rPr>
        <w:t>),</w:t>
      </w:r>
    </w:p>
    <w:p w14:paraId="589F614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'subscription_end'</w:t>
      </w:r>
      <w:r>
        <w:rPr>
          <w:rStyle w:val="HTMLCode"/>
          <w:rFonts w:eastAsiaTheme="majorEastAsia"/>
        </w:rPr>
        <w:t xml:space="preserve">, DATE_FORMAT(sub.end_date, </w:t>
      </w:r>
      <w:r>
        <w:rPr>
          <w:rStyle w:val="hljs-string"/>
        </w:rPr>
        <w:t>'%Y-%m-%d'</w:t>
      </w:r>
      <w:r>
        <w:rPr>
          <w:rStyle w:val="HTMLCode"/>
          <w:rFonts w:eastAsiaTheme="majorEastAsia"/>
        </w:rPr>
        <w:t>),</w:t>
      </w:r>
    </w:p>
    <w:p w14:paraId="7564430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'days_without_session'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</w:p>
    <w:p w14:paraId="226B3F2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context_json,</w:t>
      </w:r>
    </w:p>
    <w:p w14:paraId="0762811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CONCAT(</w:t>
      </w:r>
      <w:r>
        <w:rPr>
          <w:rStyle w:val="hljs-string"/>
        </w:rPr>
        <w:t>'No sessions planned for student '</w:t>
      </w:r>
      <w:r>
        <w:rPr>
          <w:rStyle w:val="HTMLCode"/>
          <w:rFonts w:eastAsiaTheme="majorEastAsia"/>
        </w:rPr>
        <w:t xml:space="preserve">, s.full_name)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custom_title,</w:t>
      </w:r>
    </w:p>
    <w:p w14:paraId="68FEA1C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custom_body</w:t>
      </w:r>
    </w:p>
    <w:p w14:paraId="0B91FE8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students s</w:t>
      </w:r>
    </w:p>
    <w:p w14:paraId="7ADE5EB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subscriptions sub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sub.student_id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s.id</w:t>
      </w:r>
    </w:p>
    <w:p w14:paraId="3FE3FB2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sub.status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'ACTIVE'</w:t>
      </w:r>
    </w:p>
    <w:p w14:paraId="2827DAD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Code"/>
          <w:rFonts w:eastAsiaTheme="majorEastAsia"/>
        </w:rPr>
        <w:t xml:space="preserve"> (</w:t>
      </w:r>
    </w:p>
    <w:p w14:paraId="1C026C3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sessions sess</w:t>
      </w:r>
    </w:p>
    <w:p w14:paraId="23FEC0E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sess.student_id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s.id</w:t>
      </w:r>
    </w:p>
    <w:p w14:paraId="7F3BB4A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sess.start_time </w:t>
      </w:r>
      <w:r>
        <w:rPr>
          <w:rStyle w:val="hljs-keyword"/>
          <w:rFonts w:eastAsiaTheme="majorEastAsia"/>
        </w:rPr>
        <w:t>BETWEEN</w:t>
      </w:r>
      <w:r>
        <w:rPr>
          <w:rStyle w:val="HTMLCode"/>
          <w:rFonts w:eastAsiaTheme="majorEastAsia"/>
        </w:rPr>
        <w:t xml:space="preserve"> NOW()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NOW()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INTERVAL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DAY</w:t>
      </w:r>
    </w:p>
    <w:p w14:paraId="308EA79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14:paraId="6BBF1601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32F38675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CBC0446" w14:textId="77777777" w:rsidR="000D5676" w:rsidRDefault="000D5676" w:rsidP="000D5676">
      <w:pPr>
        <w:pStyle w:val="Heading3"/>
      </w:pPr>
      <w:r>
        <w:t>2.3 Background Jobs</w:t>
      </w:r>
    </w:p>
    <w:p w14:paraId="73FCB816" w14:textId="77777777" w:rsidR="000D5676" w:rsidRDefault="000D5676" w:rsidP="000D5676">
      <w:pPr>
        <w:pStyle w:val="Heading4"/>
      </w:pPr>
      <w:r>
        <w:t>2.3.1 Rule Runner (</w:t>
      </w:r>
      <w:proofErr w:type="spellStart"/>
      <w:r>
        <w:t>cron</w:t>
      </w:r>
      <w:proofErr w:type="spellEnd"/>
      <w:r>
        <w:t xml:space="preserve">) – </w:t>
      </w:r>
      <w:proofErr w:type="spellStart"/>
      <w:r>
        <w:rPr>
          <w:rStyle w:val="HTMLCode"/>
          <w:rFonts w:eastAsiaTheme="majorEastAsia"/>
        </w:rPr>
        <w:t>notification_rule_runner</w:t>
      </w:r>
      <w:proofErr w:type="spellEnd"/>
    </w:p>
    <w:p w14:paraId="412F08D9" w14:textId="77777777" w:rsidR="000D5676" w:rsidRDefault="000D5676" w:rsidP="000D5676">
      <w:pPr>
        <w:pStyle w:val="NormalWeb"/>
      </w:pPr>
      <w:r>
        <w:rPr>
          <w:rStyle w:val="Strong"/>
        </w:rPr>
        <w:t>Frequency:</w:t>
      </w:r>
      <w:r>
        <w:t xml:space="preserve"> e.g. every 10 minutes.</w:t>
      </w:r>
    </w:p>
    <w:p w14:paraId="4473330A" w14:textId="77777777" w:rsidR="000D5676" w:rsidRDefault="000D5676" w:rsidP="000D5676">
      <w:pPr>
        <w:pStyle w:val="NormalWeb"/>
      </w:pPr>
      <w:r>
        <w:rPr>
          <w:rStyle w:val="Strong"/>
        </w:rPr>
        <w:t>Responsibilities:</w:t>
      </w:r>
    </w:p>
    <w:p w14:paraId="1279E80B" w14:textId="77777777" w:rsidR="000D5676" w:rsidRDefault="000D5676" w:rsidP="000D5676">
      <w:pPr>
        <w:pStyle w:val="NormalWeb"/>
        <w:numPr>
          <w:ilvl w:val="0"/>
          <w:numId w:val="19"/>
        </w:numPr>
      </w:pPr>
      <w:r>
        <w:t xml:space="preserve">Update its heartbeat in </w:t>
      </w:r>
      <w:r>
        <w:rPr>
          <w:rStyle w:val="HTMLCode"/>
          <w:rFonts w:eastAsiaTheme="majorEastAsia"/>
        </w:rPr>
        <w:t>system_jobs</w:t>
      </w:r>
      <w:r>
        <w:t xml:space="preserve"> with </w:t>
      </w:r>
      <w:r>
        <w:rPr>
          <w:rStyle w:val="HTMLCode"/>
          <w:rFonts w:eastAsiaTheme="majorEastAsia"/>
        </w:rPr>
        <w:t>job_code = 'RULE_RUNNER'</w:t>
      </w:r>
      <w:r>
        <w:t>.</w:t>
      </w:r>
    </w:p>
    <w:p w14:paraId="69C7A691" w14:textId="77777777" w:rsidR="000D5676" w:rsidRDefault="000D5676" w:rsidP="000D5676">
      <w:pPr>
        <w:pStyle w:val="NormalWeb"/>
        <w:numPr>
          <w:ilvl w:val="0"/>
          <w:numId w:val="19"/>
        </w:numPr>
      </w:pPr>
      <w:r>
        <w:t xml:space="preserve">Load all active rules with </w:t>
      </w:r>
      <w:r>
        <w:rPr>
          <w:rStyle w:val="HTMLCode"/>
          <w:rFonts w:eastAsiaTheme="majorEastAsia"/>
        </w:rPr>
        <w:t>condition_type = 'SCHEDULED_SQL'</w:t>
      </w:r>
      <w:r>
        <w:t>.</w:t>
      </w:r>
    </w:p>
    <w:p w14:paraId="2B4DE7D6" w14:textId="77777777" w:rsidR="000D5676" w:rsidRDefault="000D5676" w:rsidP="000D5676">
      <w:pPr>
        <w:pStyle w:val="NormalWeb"/>
        <w:numPr>
          <w:ilvl w:val="0"/>
          <w:numId w:val="19"/>
        </w:numPr>
      </w:pPr>
      <w:r>
        <w:t>For each rule:</w:t>
      </w:r>
    </w:p>
    <w:p w14:paraId="66C3CA71" w14:textId="77777777" w:rsidR="000D5676" w:rsidRDefault="000D5676" w:rsidP="000D5676">
      <w:pPr>
        <w:pStyle w:val="NormalWeb"/>
        <w:numPr>
          <w:ilvl w:val="1"/>
          <w:numId w:val="19"/>
        </w:numPr>
      </w:pPr>
      <w:r>
        <w:t xml:space="preserve">Optionally check </w:t>
      </w:r>
      <w:r>
        <w:rPr>
          <w:rStyle w:val="HTMLCode"/>
          <w:rFonts w:eastAsiaTheme="majorEastAsia"/>
        </w:rPr>
        <w:t>schedule_expression</w:t>
      </w:r>
      <w:r>
        <w:t xml:space="preserve"> if you want more control.</w:t>
      </w:r>
    </w:p>
    <w:p w14:paraId="003A38C1" w14:textId="77777777" w:rsidR="000D5676" w:rsidRDefault="000D5676" w:rsidP="000D5676">
      <w:pPr>
        <w:pStyle w:val="NormalWeb"/>
        <w:numPr>
          <w:ilvl w:val="1"/>
          <w:numId w:val="19"/>
        </w:numPr>
      </w:pPr>
      <w:r>
        <w:t xml:space="preserve">Execute </w:t>
      </w:r>
      <w:r>
        <w:rPr>
          <w:rStyle w:val="HTMLCode"/>
          <w:rFonts w:eastAsiaTheme="majorEastAsia"/>
        </w:rPr>
        <w:t>detection_sql</w:t>
      </w:r>
      <w:r>
        <w:t>.</w:t>
      </w:r>
    </w:p>
    <w:p w14:paraId="54A00693" w14:textId="77777777" w:rsidR="000D5676" w:rsidRDefault="000D5676" w:rsidP="000D5676">
      <w:pPr>
        <w:pStyle w:val="NormalWeb"/>
        <w:numPr>
          <w:ilvl w:val="1"/>
          <w:numId w:val="19"/>
        </w:numPr>
      </w:pPr>
      <w:r>
        <w:t xml:space="preserve">For each row returned, call </w:t>
      </w:r>
      <w:r>
        <w:rPr>
          <w:rStyle w:val="HTMLCode"/>
          <w:rFonts w:eastAsiaTheme="majorEastAsia"/>
        </w:rPr>
        <w:t>raiseIssueUsingRule(...)</w:t>
      </w:r>
      <w:r>
        <w:t>.</w:t>
      </w:r>
    </w:p>
    <w:p w14:paraId="1A2913AB" w14:textId="77777777" w:rsidR="000D5676" w:rsidRDefault="000D5676" w:rsidP="000D5676">
      <w:pPr>
        <w:pStyle w:val="NormalWeb"/>
      </w:pPr>
      <w:r>
        <w:rPr>
          <w:rStyle w:val="Strong"/>
        </w:rPr>
        <w:t>Pseudo-code:</w:t>
      </w:r>
    </w:p>
    <w:p w14:paraId="34E435F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runScheduledRules():</w:t>
      </w:r>
    </w:p>
    <w:p w14:paraId="31F6994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touchSystemJob('RULE_RUNNER')</w:t>
      </w:r>
    </w:p>
    <w:p w14:paraId="5C62DEC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8097C0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rules = getActiveRules(condition_type = 'SCHEDULED_SQL')</w:t>
      </w:r>
    </w:p>
    <w:p w14:paraId="7EE78BB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13E85C7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rule in rules:</w:t>
      </w:r>
    </w:p>
    <w:p w14:paraId="542F879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rows = executeSQL(rule.detection_sql)</w:t>
      </w:r>
    </w:p>
    <w:p w14:paraId="3E7251B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42B60F2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row in rows:</w:t>
      </w:r>
    </w:p>
    <w:p w14:paraId="5D7143E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entity_id = row['entity_id']</w:t>
      </w:r>
    </w:p>
    <w:p w14:paraId="5D47003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recipient_user_id = row['recipient_user_id']</w:t>
      </w:r>
    </w:p>
    <w:p w14:paraId="07DFE4C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context_json = row['context_json']</w:t>
      </w:r>
    </w:p>
    <w:p w14:paraId="33591D0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custom_title = row.get('custom_title')</w:t>
      </w:r>
    </w:p>
    <w:p w14:paraId="7CBB9B3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custom_body = row.get('custom_body')</w:t>
      </w:r>
    </w:p>
    <w:p w14:paraId="443E689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294054E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raiseIssueUsingRule(rule, entity_id, recipient_user_id, context_json, custom_title, custom_body)</w:t>
      </w:r>
    </w:p>
    <w:p w14:paraId="24071F01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437A1450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3D3C76" w14:textId="77777777" w:rsidR="000D5676" w:rsidRDefault="000D5676" w:rsidP="000D5676">
      <w:pPr>
        <w:pStyle w:val="Heading4"/>
      </w:pPr>
      <w:r>
        <w:t xml:space="preserve">2.3.2 Issue Handling – </w:t>
      </w:r>
      <w:proofErr w:type="spellStart"/>
      <w:r>
        <w:rPr>
          <w:rStyle w:val="HTMLCode"/>
          <w:rFonts w:eastAsiaTheme="majorEastAsia"/>
        </w:rPr>
        <w:t>raiseIssueUsingRule</w:t>
      </w:r>
      <w:proofErr w:type="spellEnd"/>
      <w:r>
        <w:rPr>
          <w:rStyle w:val="HTMLCode"/>
          <w:rFonts w:eastAsiaTheme="majorEastAsia"/>
        </w:rPr>
        <w:t>(...)</w:t>
      </w:r>
    </w:p>
    <w:p w14:paraId="08453F35" w14:textId="77777777" w:rsidR="000D5676" w:rsidRDefault="000D5676" w:rsidP="000D5676">
      <w:pPr>
        <w:pStyle w:val="NormalWeb"/>
      </w:pPr>
      <w:r>
        <w:rPr>
          <w:rStyle w:val="Strong"/>
        </w:rPr>
        <w:t>Goal:</w:t>
      </w:r>
      <w:r>
        <w:t xml:space="preserve"> unify creation/updating of issues and triggering notifications.</w:t>
      </w:r>
    </w:p>
    <w:p w14:paraId="63967A8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raiseIssueUsingRule(rule, entity_id, recipient_user_id, context_json, custom_title, custom_body):</w:t>
      </w:r>
    </w:p>
    <w:p w14:paraId="1EE7F95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now = currentTime()</w:t>
      </w:r>
    </w:p>
    <w:p w14:paraId="445660F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entity_type = rule.entity_type</w:t>
      </w:r>
    </w:p>
    <w:p w14:paraId="40D1D69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4D214A6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issue = findIssue(rule.id, entity_type, entity_id)  // by rule_id + entity_type + entity_id</w:t>
      </w:r>
    </w:p>
    <w:p w14:paraId="1130F19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1DB11E5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issue exists:</w:t>
      </w:r>
    </w:p>
    <w:p w14:paraId="2EE5224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Respect snooze</w:t>
      </w:r>
    </w:p>
    <w:p w14:paraId="2760EC9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issue.snoozed_until != null AND issue.snoozed_until &gt; now:</w:t>
      </w:r>
    </w:p>
    <w:p w14:paraId="4C620F5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issue.last_detected_at = now</w:t>
      </w:r>
    </w:p>
    <w:p w14:paraId="68F2467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save(issue)</w:t>
      </w:r>
    </w:p>
    <w:p w14:paraId="3185BA8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</w:t>
      </w:r>
    </w:p>
    <w:p w14:paraId="7252174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253BBC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issue.last_detected_at = now</w:t>
      </w:r>
    </w:p>
    <w:p w14:paraId="7157E25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save(issue)</w:t>
      </w:r>
    </w:p>
    <w:p w14:paraId="5391FE2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else:</w:t>
      </w:r>
    </w:p>
    <w:p w14:paraId="22D068B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Render title from template if no custom title</w:t>
      </w:r>
    </w:p>
    <w:p w14:paraId="304D73E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title = custom_title ?? renderTemplate(rule.title_template, context_json)</w:t>
      </w:r>
    </w:p>
    <w:p w14:paraId="2663DC0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FFBD49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 = new NotificationIssue()</w:t>
      </w:r>
    </w:p>
    <w:p w14:paraId="5B17E14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issue.rule_id = rule.id</w:t>
      </w:r>
    </w:p>
    <w:p w14:paraId="3E2B1A2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issue.entity_type = entity_type</w:t>
      </w:r>
    </w:p>
    <w:p w14:paraId="1696C8B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issue.entity_id = entity_id</w:t>
      </w:r>
    </w:p>
    <w:p w14:paraId="31A00FE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issue.title = title</w:t>
      </w:r>
    </w:p>
    <w:p w14:paraId="648F7D9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issue.context_json = context_json</w:t>
      </w:r>
    </w:p>
    <w:p w14:paraId="6FD2E8A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issue.severity = rule.severity</w:t>
      </w:r>
    </w:p>
    <w:p w14:paraId="0934D2E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issue.status = 'OPEN'</w:t>
      </w:r>
    </w:p>
    <w:p w14:paraId="4A8B6EE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issue.assigned_to_user_id = recipient_user_id</w:t>
      </w:r>
    </w:p>
    <w:p w14:paraId="6229D02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issue.first_detected_at = now</w:t>
      </w:r>
    </w:p>
    <w:p w14:paraId="79246D1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issue.last_detected_at = now</w:t>
      </w:r>
    </w:p>
    <w:p w14:paraId="057B142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issue.created_at = now</w:t>
      </w:r>
    </w:p>
    <w:p w14:paraId="5DC015F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issue.updated_at = now</w:t>
      </w:r>
    </w:p>
    <w:p w14:paraId="2D17BF1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save(issue)</w:t>
      </w:r>
    </w:p>
    <w:p w14:paraId="030A695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4178DB5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shouldSendNotifications(rule, issue, recipient_user_id):</w:t>
      </w:r>
    </w:p>
    <w:p w14:paraId="5484830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createNotifications(rule, issue, recipient_user_id, context_json, custom_title, custom_body)</w:t>
      </w:r>
    </w:p>
    <w:p w14:paraId="7AA3D199" w14:textId="77777777" w:rsidR="000D5676" w:rsidRDefault="000D5676" w:rsidP="000D5676">
      <w:pPr>
        <w:pStyle w:val="NormalWeb"/>
      </w:pPr>
      <w:r>
        <w:rPr>
          <w:rStyle w:val="HTMLCode"/>
          <w:rFonts w:eastAsiaTheme="majorEastAsia"/>
          <w:b/>
          <w:bCs/>
        </w:rPr>
        <w:t>shouldSendNotifications</w:t>
      </w:r>
      <w:r>
        <w:t xml:space="preserve"> checks cooldown (e.g. no repeat alert every 5 minutes for the same issue + recipient).</w:t>
      </w:r>
    </w:p>
    <w:p w14:paraId="79ACD8E8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3D6A2AC9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0A45EC" w14:textId="77777777" w:rsidR="000D5676" w:rsidRDefault="000D5676" w:rsidP="000D5676">
      <w:pPr>
        <w:pStyle w:val="Heading4"/>
      </w:pPr>
      <w:r>
        <w:t xml:space="preserve">2.3.3 Notification Creator – </w:t>
      </w:r>
      <w:proofErr w:type="spellStart"/>
      <w:r>
        <w:rPr>
          <w:rStyle w:val="HTMLCode"/>
          <w:rFonts w:eastAsiaTheme="majorEastAsia"/>
        </w:rPr>
        <w:t>createNotifications</w:t>
      </w:r>
      <w:proofErr w:type="spellEnd"/>
      <w:r>
        <w:rPr>
          <w:rStyle w:val="HTMLCode"/>
          <w:rFonts w:eastAsiaTheme="majorEastAsia"/>
        </w:rPr>
        <w:t>(...)</w:t>
      </w:r>
    </w:p>
    <w:p w14:paraId="6029627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createNotifications(rule, issue, recipient_user_id, context_json, custom_title, custom_body):</w:t>
      </w:r>
    </w:p>
    <w:p w14:paraId="2EB4946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now = currentTime()</w:t>
      </w:r>
    </w:p>
    <w:p w14:paraId="60AE0D5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recipients = resolveRecipients(rule, recipient_user_id)</w:t>
      </w:r>
    </w:p>
    <w:p w14:paraId="10424E8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ACB199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Render messages</w:t>
      </w:r>
    </w:p>
    <w:p w14:paraId="3CA15E1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= custom_title ?? renderTemplate(rule.title_template, context_json)</w:t>
      </w:r>
    </w:p>
    <w:p w14:paraId="15A386F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body  = custom_body ?? renderTemplate(rule.body_template,  context_json)</w:t>
      </w:r>
    </w:p>
    <w:p w14:paraId="3D7CF60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7DF6B3D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user in recipients:</w:t>
      </w:r>
    </w:p>
    <w:p w14:paraId="7C5E4EB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channel in rule.channels_json:</w:t>
      </w:r>
    </w:p>
    <w:p w14:paraId="48FFB0C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if !cooldownPerRecipient(rule, issue, user.id, channel):</w:t>
      </w:r>
    </w:p>
    <w:p w14:paraId="142EAA5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continue</w:t>
      </w:r>
    </w:p>
    <w:p w14:paraId="5D4903A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51ECF4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 = new Notification()</w:t>
      </w:r>
    </w:p>
    <w:p w14:paraId="1A03937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notification.issue_id = issue.id</w:t>
      </w:r>
    </w:p>
    <w:p w14:paraId="163C210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notification.rule_id = rule.id</w:t>
      </w:r>
    </w:p>
    <w:p w14:paraId="1BCCE91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notification.recipient_user_id = user.id</w:t>
      </w:r>
    </w:p>
    <w:p w14:paraId="1F17948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notification.channel = channel</w:t>
      </w:r>
    </w:p>
    <w:p w14:paraId="66AA42E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notification.message_title = title</w:t>
      </w:r>
    </w:p>
    <w:p w14:paraId="2CD590C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notification.message_body = body</w:t>
      </w:r>
    </w:p>
    <w:p w14:paraId="181FFB9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notification.status = 'PENDING'</w:t>
      </w:r>
    </w:p>
    <w:p w14:paraId="1E0456E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notification.created_at = now</w:t>
      </w:r>
    </w:p>
    <w:p w14:paraId="2787B85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notification.updated_at = now</w:t>
      </w:r>
    </w:p>
    <w:p w14:paraId="1CB786D9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save(notification)</w:t>
      </w:r>
    </w:p>
    <w:p w14:paraId="47BCF0DF" w14:textId="77777777" w:rsidR="000D5676" w:rsidRDefault="000D5676" w:rsidP="000D5676">
      <w:pPr>
        <w:pStyle w:val="NormalWeb"/>
      </w:pPr>
      <w:r>
        <w:rPr>
          <w:rStyle w:val="HTMLCode"/>
          <w:rFonts w:eastAsiaTheme="majorEastAsia"/>
          <w:b/>
          <w:bCs/>
        </w:rPr>
        <w:t>resolveRecipients</w:t>
      </w:r>
      <w:r>
        <w:t xml:space="preserve"> rules:</w:t>
      </w:r>
    </w:p>
    <w:p w14:paraId="36718423" w14:textId="77777777" w:rsidR="000D5676" w:rsidRDefault="000D5676" w:rsidP="000D5676">
      <w:pPr>
        <w:pStyle w:val="NormalWeb"/>
        <w:numPr>
          <w:ilvl w:val="0"/>
          <w:numId w:val="20"/>
        </w:numPr>
      </w:pPr>
      <w:r>
        <w:t xml:space="preserve">If </w:t>
      </w:r>
      <w:r>
        <w:rPr>
          <w:rStyle w:val="HTMLCode"/>
          <w:rFonts w:eastAsiaTheme="majorEastAsia"/>
        </w:rPr>
        <w:t>rule.target_role = 'ASSISTANT'</w:t>
      </w:r>
      <w:r>
        <w:t xml:space="preserve"> → use </w:t>
      </w:r>
      <w:r>
        <w:rPr>
          <w:rStyle w:val="HTMLCode"/>
          <w:rFonts w:eastAsiaTheme="majorEastAsia"/>
        </w:rPr>
        <w:t>recipient_user_id</w:t>
      </w:r>
      <w:r>
        <w:t>.</w:t>
      </w:r>
    </w:p>
    <w:p w14:paraId="3BE7067C" w14:textId="77777777" w:rsidR="000D5676" w:rsidRDefault="000D5676" w:rsidP="000D5676">
      <w:pPr>
        <w:pStyle w:val="NormalWeb"/>
        <w:numPr>
          <w:ilvl w:val="0"/>
          <w:numId w:val="20"/>
        </w:numPr>
      </w:pPr>
      <w:r>
        <w:t xml:space="preserve">If </w:t>
      </w:r>
      <w:r>
        <w:rPr>
          <w:rStyle w:val="HTMLCode"/>
          <w:rFonts w:eastAsiaTheme="majorEastAsia"/>
        </w:rPr>
        <w:t>ADMIN</w:t>
      </w:r>
      <w:r>
        <w:t xml:space="preserve"> → fixed list of admin IDs (config table).</w:t>
      </w:r>
    </w:p>
    <w:p w14:paraId="28F09FBC" w14:textId="77777777" w:rsidR="000D5676" w:rsidRDefault="000D5676" w:rsidP="000D5676">
      <w:pPr>
        <w:pStyle w:val="NormalWeb"/>
        <w:numPr>
          <w:ilvl w:val="0"/>
          <w:numId w:val="20"/>
        </w:numPr>
      </w:pPr>
      <w:r>
        <w:t xml:space="preserve">If </w:t>
      </w:r>
      <w:r>
        <w:rPr>
          <w:rStyle w:val="HTMLCode"/>
          <w:rFonts w:eastAsiaTheme="majorEastAsia"/>
        </w:rPr>
        <w:t>MIX</w:t>
      </w:r>
      <w:r>
        <w:t xml:space="preserve"> → combine.</w:t>
      </w:r>
    </w:p>
    <w:p w14:paraId="322CBD39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2CF8462D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96409F2" w14:textId="77777777" w:rsidR="000D5676" w:rsidRDefault="000D5676" w:rsidP="000D5676">
      <w:pPr>
        <w:pStyle w:val="Heading4"/>
      </w:pPr>
      <w:r>
        <w:t xml:space="preserve">2.3.4 Notification Dispatcher – </w:t>
      </w:r>
      <w:proofErr w:type="spellStart"/>
      <w:r>
        <w:rPr>
          <w:rStyle w:val="HTMLCode"/>
          <w:rFonts w:eastAsiaTheme="majorEastAsia"/>
        </w:rPr>
        <w:t>notification_dispatcher</w:t>
      </w:r>
      <w:proofErr w:type="spellEnd"/>
    </w:p>
    <w:p w14:paraId="0DDE8BBE" w14:textId="77777777" w:rsidR="000D5676" w:rsidRDefault="000D5676" w:rsidP="000D5676">
      <w:pPr>
        <w:pStyle w:val="NormalWeb"/>
      </w:pPr>
      <w:r>
        <w:rPr>
          <w:rStyle w:val="Strong"/>
        </w:rPr>
        <w:t>Frequency:</w:t>
      </w:r>
      <w:r>
        <w:t xml:space="preserve"> every 1 minute (or faster).</w:t>
      </w:r>
    </w:p>
    <w:p w14:paraId="2DA3B10C" w14:textId="77777777" w:rsidR="000D5676" w:rsidRDefault="000D5676" w:rsidP="000D5676">
      <w:pPr>
        <w:pStyle w:val="NormalWeb"/>
      </w:pPr>
      <w:r>
        <w:rPr>
          <w:rStyle w:val="Strong"/>
        </w:rPr>
        <w:t>Responsibilities:</w:t>
      </w:r>
    </w:p>
    <w:p w14:paraId="7BCBD599" w14:textId="77777777" w:rsidR="000D5676" w:rsidRDefault="000D5676" w:rsidP="000D5676">
      <w:pPr>
        <w:pStyle w:val="NormalWeb"/>
        <w:numPr>
          <w:ilvl w:val="0"/>
          <w:numId w:val="21"/>
        </w:numPr>
      </w:pPr>
      <w:r>
        <w:t xml:space="preserve">Write heartbeat </w:t>
      </w:r>
      <w:r>
        <w:rPr>
          <w:rStyle w:val="HTMLCode"/>
          <w:rFonts w:eastAsiaTheme="majorEastAsia"/>
        </w:rPr>
        <w:t>job_code = 'NOTIF_DISPATCHER'</w:t>
      </w:r>
      <w:r>
        <w:t xml:space="preserve"> to </w:t>
      </w:r>
      <w:r>
        <w:rPr>
          <w:rStyle w:val="HTMLCode"/>
          <w:rFonts w:eastAsiaTheme="majorEastAsia"/>
        </w:rPr>
        <w:t>system_jobs</w:t>
      </w:r>
      <w:r>
        <w:t>.</w:t>
      </w:r>
    </w:p>
    <w:p w14:paraId="55CE5048" w14:textId="77777777" w:rsidR="000D5676" w:rsidRDefault="000D5676" w:rsidP="000D5676">
      <w:pPr>
        <w:pStyle w:val="NormalWeb"/>
        <w:numPr>
          <w:ilvl w:val="0"/>
          <w:numId w:val="21"/>
        </w:numPr>
      </w:pPr>
      <w:r>
        <w:t xml:space="preserve">Fetch </w:t>
      </w:r>
      <w:r>
        <w:rPr>
          <w:rStyle w:val="HTMLCode"/>
          <w:rFonts w:eastAsiaTheme="majorEastAsia"/>
        </w:rPr>
        <w:t>notifications</w:t>
      </w:r>
      <w:r>
        <w:t xml:space="preserve"> with </w:t>
      </w:r>
      <w:r>
        <w:rPr>
          <w:rStyle w:val="HTMLCode"/>
          <w:rFonts w:eastAsiaTheme="majorEastAsia"/>
        </w:rPr>
        <w:t>status = 'PENDING' LIMIT N</w:t>
      </w:r>
      <w:r>
        <w:t>.</w:t>
      </w:r>
    </w:p>
    <w:p w14:paraId="66EAC42D" w14:textId="77777777" w:rsidR="000D5676" w:rsidRDefault="000D5676" w:rsidP="000D5676">
      <w:pPr>
        <w:pStyle w:val="NormalWeb"/>
        <w:numPr>
          <w:ilvl w:val="0"/>
          <w:numId w:val="21"/>
        </w:numPr>
      </w:pPr>
      <w:r>
        <w:t>For each notification:</w:t>
      </w:r>
    </w:p>
    <w:p w14:paraId="5774F360" w14:textId="77777777" w:rsidR="000D5676" w:rsidRDefault="000D5676" w:rsidP="000D5676">
      <w:pPr>
        <w:pStyle w:val="NormalWeb"/>
        <w:numPr>
          <w:ilvl w:val="1"/>
          <w:numId w:val="21"/>
        </w:numPr>
      </w:pPr>
      <w:r>
        <w:t>Call appropriate sender function.</w:t>
      </w:r>
    </w:p>
    <w:p w14:paraId="3CA97B79" w14:textId="77777777" w:rsidR="000D5676" w:rsidRDefault="000D5676" w:rsidP="000D5676">
      <w:pPr>
        <w:pStyle w:val="NormalWeb"/>
        <w:numPr>
          <w:ilvl w:val="1"/>
          <w:numId w:val="21"/>
        </w:numPr>
      </w:pPr>
      <w:r>
        <w:t xml:space="preserve">Update </w:t>
      </w:r>
      <w:r>
        <w:rPr>
          <w:rStyle w:val="HTMLCode"/>
          <w:rFonts w:eastAsiaTheme="majorEastAsia"/>
        </w:rPr>
        <w:t>status</w:t>
      </w:r>
      <w:r>
        <w:t xml:space="preserve">, </w:t>
      </w:r>
      <w:r>
        <w:rPr>
          <w:rStyle w:val="HTMLCode"/>
          <w:rFonts w:eastAsiaTheme="majorEastAsia"/>
        </w:rPr>
        <w:t>sent_at</w:t>
      </w:r>
      <w:r>
        <w:t xml:space="preserve">, </w:t>
      </w:r>
      <w:r>
        <w:rPr>
          <w:rStyle w:val="HTMLCode"/>
          <w:rFonts w:eastAsiaTheme="majorEastAsia"/>
        </w:rPr>
        <w:t>delivered_at</w:t>
      </w:r>
      <w:r>
        <w:t xml:space="preserve">, or </w:t>
      </w:r>
      <w:r>
        <w:rPr>
          <w:rStyle w:val="HTMLCode"/>
          <w:rFonts w:eastAsiaTheme="majorEastAsia"/>
        </w:rPr>
        <w:t>error_message</w:t>
      </w:r>
      <w:r>
        <w:t>.</w:t>
      </w:r>
    </w:p>
    <w:p w14:paraId="4CF2A36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runNotificationDispatcher():</w:t>
      </w:r>
    </w:p>
    <w:p w14:paraId="1372929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touchSystemJob('NOTIF_DISPATCHER')</w:t>
      </w:r>
    </w:p>
    <w:p w14:paraId="2D6E4FD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7BFAED82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notifications = getPendingNotifications(limit=100)</w:t>
      </w:r>
    </w:p>
    <w:p w14:paraId="647689B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328E042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notif in notifications:</w:t>
      </w:r>
    </w:p>
    <w:p w14:paraId="0D4126E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try:</w:t>
      </w:r>
    </w:p>
    <w:p w14:paraId="177D44C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notif.channel == 'IN_APP':</w:t>
      </w:r>
    </w:p>
    <w:p w14:paraId="3BC370B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sendInApp(notif)    // basically just exists in DB; front-end shows it</w:t>
      </w:r>
    </w:p>
    <w:p w14:paraId="53C8C738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else if notif.channel == 'EMAIL':</w:t>
      </w:r>
    </w:p>
    <w:p w14:paraId="588F90E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sendEmail(notif)    // stub/integration later</w:t>
      </w:r>
    </w:p>
    <w:p w14:paraId="16B6B46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else if notif.channel == 'WHATSAPP':</w:t>
      </w:r>
    </w:p>
    <w:p w14:paraId="7A34908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sendWhatsapp(notif) // stub/integration later</w:t>
      </w:r>
    </w:p>
    <w:p w14:paraId="4D98E66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7DCBDE26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notif.status = 'SENT'</w:t>
      </w:r>
    </w:p>
    <w:p w14:paraId="111644C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notif.sent_at = now</w:t>
      </w:r>
    </w:p>
    <w:p w14:paraId="1E5857A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save(notif)</w:t>
      </w:r>
    </w:p>
    <w:p w14:paraId="3E26D28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catch (error):</w:t>
      </w:r>
    </w:p>
    <w:p w14:paraId="7267FF8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notif.status = 'FAILED'</w:t>
      </w:r>
    </w:p>
    <w:p w14:paraId="1AC2C08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notif.error_message = error.message</w:t>
      </w:r>
    </w:p>
    <w:p w14:paraId="3C5FBBE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save(notif)</w:t>
      </w:r>
    </w:p>
    <w:p w14:paraId="3FB858BF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4BA8E811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E316A56" w14:textId="77777777" w:rsidR="000D5676" w:rsidRDefault="000D5676" w:rsidP="000D5676">
      <w:pPr>
        <w:pStyle w:val="Heading3"/>
      </w:pPr>
      <w:r>
        <w:t>2.4 Template Rendering</w:t>
      </w:r>
    </w:p>
    <w:p w14:paraId="68C91BA3" w14:textId="77777777" w:rsidR="000D5676" w:rsidRDefault="000D5676" w:rsidP="000D5676">
      <w:pPr>
        <w:pStyle w:val="NormalWeb"/>
      </w:pPr>
      <w:r>
        <w:t>Implement a simple function:</w:t>
      </w:r>
    </w:p>
    <w:p w14:paraId="0636377A" w14:textId="77777777" w:rsidR="000D5676" w:rsidRDefault="000D5676" w:rsidP="000D5676">
      <w:pPr>
        <w:pStyle w:val="NormalWeb"/>
        <w:numPr>
          <w:ilvl w:val="0"/>
          <w:numId w:val="22"/>
        </w:numPr>
      </w:pPr>
      <w:r>
        <w:t xml:space="preserve">Input: </w:t>
      </w:r>
      <w:r>
        <w:rPr>
          <w:rStyle w:val="HTMLCode"/>
          <w:rFonts w:eastAsiaTheme="majorEastAsia"/>
        </w:rPr>
        <w:t>template_string</w:t>
      </w:r>
      <w:r>
        <w:t xml:space="preserve">, </w:t>
      </w:r>
      <w:r>
        <w:rPr>
          <w:rStyle w:val="HTMLCode"/>
          <w:rFonts w:eastAsiaTheme="majorEastAsia"/>
        </w:rPr>
        <w:t>context_json</w:t>
      </w:r>
      <w:r>
        <w:t xml:space="preserve"> (parsed to object).</w:t>
      </w:r>
    </w:p>
    <w:p w14:paraId="68FAEF14" w14:textId="77777777" w:rsidR="000D5676" w:rsidRDefault="000D5676" w:rsidP="000D5676">
      <w:pPr>
        <w:pStyle w:val="NormalWeb"/>
        <w:numPr>
          <w:ilvl w:val="0"/>
          <w:numId w:val="22"/>
        </w:numPr>
      </w:pPr>
      <w:r>
        <w:t xml:space="preserve">Replace </w:t>
      </w:r>
      <w:r>
        <w:rPr>
          <w:rStyle w:val="HTMLCode"/>
          <w:rFonts w:eastAsiaTheme="majorEastAsia"/>
        </w:rPr>
        <w:t>{{key}}</w:t>
      </w:r>
      <w:r>
        <w:t xml:space="preserve"> with value from context.</w:t>
      </w:r>
    </w:p>
    <w:p w14:paraId="7DB2AF19" w14:textId="77777777" w:rsidR="000D5676" w:rsidRDefault="000D5676" w:rsidP="000D5676">
      <w:pPr>
        <w:pStyle w:val="NormalWeb"/>
      </w:pPr>
      <w:r>
        <w:t>Example:</w:t>
      </w:r>
    </w:p>
    <w:p w14:paraId="4AF4544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title_template: "No sessions planned for {{student_name}}"</w:t>
      </w:r>
    </w:p>
    <w:p w14:paraId="1A5328B4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034D383E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body_template:</w:t>
      </w:r>
    </w:p>
    <w:p w14:paraId="4473548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"Student {{student_name}} (ID: {{student_id}}) has an active subscription ({{subscription_start}}–{{subscription_end}}) but no planned sessions in the next {{days_without_session}} days."</w:t>
      </w:r>
    </w:p>
    <w:p w14:paraId="177D9243" w14:textId="77777777" w:rsidR="000D5676" w:rsidRDefault="000D5676" w:rsidP="000D5676">
      <w:pPr>
        <w:pStyle w:val="NormalWeb"/>
      </w:pPr>
      <w:r>
        <w:t>Pseudo-code:</w:t>
      </w:r>
    </w:p>
    <w:p w14:paraId="4760E41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renderTemplate(template, context_json):</w:t>
      </w:r>
    </w:p>
    <w:p w14:paraId="6B1A1DD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context_json is a JSON object</w:t>
      </w:r>
    </w:p>
    <w:p w14:paraId="63F7ADC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each key, value in context_json:</w:t>
      </w:r>
    </w:p>
    <w:p w14:paraId="2FD1872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placeholder = '{{' + key + '}}'</w:t>
      </w:r>
    </w:p>
    <w:p w14:paraId="1439B171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template = template.replaceAll(placeholder, value.toString())</w:t>
      </w:r>
    </w:p>
    <w:p w14:paraId="0458F53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template</w:t>
      </w:r>
    </w:p>
    <w:p w14:paraId="63C455E2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29DBA51A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1FB88F" w14:textId="77777777" w:rsidR="000D5676" w:rsidRDefault="000D5676" w:rsidP="000D5676">
      <w:pPr>
        <w:pStyle w:val="Heading3"/>
      </w:pPr>
      <w:r>
        <w:t>2.5 Event-Based Rules (Future-ready)</w:t>
      </w:r>
    </w:p>
    <w:p w14:paraId="21F830A6" w14:textId="77777777" w:rsidR="000D5676" w:rsidRDefault="000D5676" w:rsidP="000D5676">
      <w:pPr>
        <w:pStyle w:val="NormalWeb"/>
      </w:pPr>
      <w:r>
        <w:t>Implement a function:</w:t>
      </w:r>
    </w:p>
    <w:p w14:paraId="496F1CF5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processEvent(event_code, payload):</w:t>
      </w:r>
    </w:p>
    <w:p w14:paraId="46B6B5E0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rules = getActiveRules(condition_type = 'EVENT_BASED', event_code = event_code)</w:t>
      </w:r>
    </w:p>
    <w:p w14:paraId="6A6C282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524DD2A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rule in rules:</w:t>
      </w:r>
    </w:p>
    <w:p w14:paraId="0E9688F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!matchesEventFilter(payload, rule.event_filter_json):</w:t>
      </w:r>
    </w:p>
    <w:p w14:paraId="401125B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continue</w:t>
      </w:r>
    </w:p>
    <w:p w14:paraId="6CE11AAC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12C92AF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entity_id = payload[rule.entity_id_field]</w:t>
      </w:r>
    </w:p>
    <w:p w14:paraId="4A82814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assignee_user_id = rule.assignee_user_field ? payload[rule.assignee_user_field] : null</w:t>
      </w:r>
    </w:p>
    <w:p w14:paraId="0BA64D13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context_json = JSON.stringify(payload)</w:t>
      </w:r>
    </w:p>
    <w:p w14:paraId="05E781EF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</w:p>
    <w:p w14:paraId="1D7071D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raiseIssueUsingRule(rule, entity_id, assignee_user_id, context_json, null, null)</w:t>
      </w:r>
    </w:p>
    <w:p w14:paraId="7DCCDC0F" w14:textId="77777777" w:rsidR="000D5676" w:rsidRDefault="000D5676" w:rsidP="000D5676">
      <w:pPr>
        <w:pStyle w:val="NormalWeb"/>
      </w:pPr>
      <w:r>
        <w:lastRenderedPageBreak/>
        <w:t>Use from business logic, e.g. after a payment failure:</w:t>
      </w:r>
    </w:p>
    <w:p w14:paraId="3723352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NotificationEngine.processEvent('PAYMENT_FAILED', {</w:t>
      </w:r>
    </w:p>
    <w:p w14:paraId="5CBB86EA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payment_id: payment.id,</w:t>
      </w:r>
    </w:p>
    <w:p w14:paraId="2133A61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student_id: payment.student_id,</w:t>
      </w:r>
    </w:p>
    <w:p w14:paraId="5578579D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amount: payment.amount,</w:t>
      </w:r>
    </w:p>
    <w:p w14:paraId="04C5FAE7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assistant_id: student.assistant_id</w:t>
      </w:r>
    </w:p>
    <w:p w14:paraId="3A3733BB" w14:textId="77777777" w:rsidR="000D5676" w:rsidRDefault="000D5676" w:rsidP="000D56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</w:t>
      </w:r>
    </w:p>
    <w:p w14:paraId="72C84F2B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6A599083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921458" w14:textId="77777777" w:rsidR="000D5676" w:rsidRDefault="000D5676" w:rsidP="000D5676">
      <w:pPr>
        <w:pStyle w:val="Heading3"/>
      </w:pPr>
      <w:r>
        <w:t>2.6 UI Requirements</w:t>
      </w:r>
    </w:p>
    <w:p w14:paraId="442320DA" w14:textId="77777777" w:rsidR="000D5676" w:rsidRDefault="000D5676" w:rsidP="000D5676">
      <w:pPr>
        <w:pStyle w:val="Heading4"/>
      </w:pPr>
      <w:r>
        <w:t>2.6.1 Admin – Alerts Center</w:t>
      </w:r>
    </w:p>
    <w:p w14:paraId="12B01D78" w14:textId="77777777" w:rsidR="000D5676" w:rsidRDefault="000D5676" w:rsidP="000D5676">
      <w:pPr>
        <w:pStyle w:val="NormalWeb"/>
        <w:numPr>
          <w:ilvl w:val="0"/>
          <w:numId w:val="23"/>
        </w:numPr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Theme="majorEastAsia"/>
        </w:rPr>
        <w:t>/admin/notification-issues</w:t>
      </w:r>
    </w:p>
    <w:p w14:paraId="09674902" w14:textId="77777777" w:rsidR="000D5676" w:rsidRDefault="000D5676" w:rsidP="000D5676">
      <w:pPr>
        <w:pStyle w:val="NormalWeb"/>
        <w:numPr>
          <w:ilvl w:val="0"/>
          <w:numId w:val="23"/>
        </w:numPr>
      </w:pPr>
      <w:r>
        <w:rPr>
          <w:rStyle w:val="Strong"/>
        </w:rPr>
        <w:t>Features:</w:t>
      </w:r>
    </w:p>
    <w:p w14:paraId="5A687EFB" w14:textId="77777777" w:rsidR="000D5676" w:rsidRDefault="000D5676" w:rsidP="000D5676">
      <w:pPr>
        <w:pStyle w:val="NormalWeb"/>
        <w:numPr>
          <w:ilvl w:val="1"/>
          <w:numId w:val="23"/>
        </w:numPr>
      </w:pPr>
      <w:r>
        <w:t>Filters: status, severity, rule, assignee, date range.</w:t>
      </w:r>
    </w:p>
    <w:p w14:paraId="75DC584B" w14:textId="77777777" w:rsidR="000D5676" w:rsidRDefault="000D5676" w:rsidP="000D5676">
      <w:pPr>
        <w:pStyle w:val="NormalWeb"/>
        <w:numPr>
          <w:ilvl w:val="1"/>
          <w:numId w:val="23"/>
        </w:numPr>
      </w:pPr>
      <w:r>
        <w:t>Table columns:</w:t>
      </w:r>
    </w:p>
    <w:p w14:paraId="213431C7" w14:textId="77777777" w:rsidR="000D5676" w:rsidRDefault="000D5676" w:rsidP="000D5676">
      <w:pPr>
        <w:pStyle w:val="NormalWeb"/>
        <w:numPr>
          <w:ilvl w:val="2"/>
          <w:numId w:val="23"/>
        </w:numPr>
      </w:pPr>
      <w:r>
        <w:t>ID, Rule name, Entity (type+id), Title, Severity, Status, Assigned to, First/Last detected, Age.</w:t>
      </w:r>
    </w:p>
    <w:p w14:paraId="6A6674C9" w14:textId="77777777" w:rsidR="000D5676" w:rsidRDefault="000D5676" w:rsidP="000D5676">
      <w:pPr>
        <w:pStyle w:val="NormalWeb"/>
        <w:numPr>
          <w:ilvl w:val="1"/>
          <w:numId w:val="23"/>
        </w:numPr>
      </w:pPr>
      <w:r>
        <w:t>Actions per issue:</w:t>
      </w:r>
    </w:p>
    <w:p w14:paraId="779B2685" w14:textId="77777777" w:rsidR="000D5676" w:rsidRDefault="000D5676" w:rsidP="000D5676">
      <w:pPr>
        <w:pStyle w:val="NormalWeb"/>
        <w:numPr>
          <w:ilvl w:val="2"/>
          <w:numId w:val="23"/>
        </w:numPr>
      </w:pPr>
      <w:r>
        <w:t xml:space="preserve">Change status: </w:t>
      </w:r>
      <w:r>
        <w:rPr>
          <w:rStyle w:val="HTMLCode"/>
          <w:rFonts w:eastAsiaTheme="majorEastAsia"/>
        </w:rPr>
        <w:t>OPEN → IN_PROGRESS / RESOLVED / IGNORED</w:t>
      </w:r>
      <w:r>
        <w:t>.</w:t>
      </w:r>
    </w:p>
    <w:p w14:paraId="1621C4EA" w14:textId="77777777" w:rsidR="000D5676" w:rsidRDefault="000D5676" w:rsidP="000D5676">
      <w:pPr>
        <w:pStyle w:val="NormalWeb"/>
        <w:numPr>
          <w:ilvl w:val="2"/>
          <w:numId w:val="23"/>
        </w:numPr>
      </w:pPr>
      <w:r>
        <w:t>Assign to user.</w:t>
      </w:r>
    </w:p>
    <w:p w14:paraId="288BFD95" w14:textId="77777777" w:rsidR="000D5676" w:rsidRDefault="000D5676" w:rsidP="000D5676">
      <w:pPr>
        <w:pStyle w:val="NormalWeb"/>
        <w:numPr>
          <w:ilvl w:val="2"/>
          <w:numId w:val="23"/>
        </w:numPr>
      </w:pPr>
      <w:r>
        <w:t xml:space="preserve">Add </w:t>
      </w:r>
      <w:r>
        <w:rPr>
          <w:rStyle w:val="HTMLCode"/>
          <w:rFonts w:eastAsiaTheme="majorEastAsia"/>
        </w:rPr>
        <w:t>resolution_notes</w:t>
      </w:r>
      <w:r>
        <w:t>.</w:t>
      </w:r>
    </w:p>
    <w:p w14:paraId="1D8BF5ED" w14:textId="77777777" w:rsidR="000D5676" w:rsidRDefault="000D5676" w:rsidP="000D5676">
      <w:pPr>
        <w:pStyle w:val="NormalWeb"/>
        <w:numPr>
          <w:ilvl w:val="2"/>
          <w:numId w:val="23"/>
        </w:numPr>
      </w:pPr>
      <w:r>
        <w:t xml:space="preserve">Set </w:t>
      </w:r>
      <w:r>
        <w:rPr>
          <w:rStyle w:val="HTMLCode"/>
          <w:rFonts w:eastAsiaTheme="majorEastAsia"/>
        </w:rPr>
        <w:t>snoozed_until</w:t>
      </w:r>
      <w:r>
        <w:t>.</w:t>
      </w:r>
    </w:p>
    <w:p w14:paraId="1D6652CD" w14:textId="77777777" w:rsidR="000D5676" w:rsidRDefault="000D5676" w:rsidP="000D5676">
      <w:pPr>
        <w:pStyle w:val="NormalWeb"/>
      </w:pPr>
      <w:r>
        <w:t>Backend endpoints (example):</w:t>
      </w:r>
    </w:p>
    <w:p w14:paraId="798343CF" w14:textId="77777777" w:rsidR="000D5676" w:rsidRDefault="000D5676" w:rsidP="000D567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GET /api/notification-issues</w:t>
      </w:r>
    </w:p>
    <w:p w14:paraId="3BCD4506" w14:textId="77777777" w:rsidR="000D5676" w:rsidRDefault="000D5676" w:rsidP="000D567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PATCH /api/notification-issues/:id/status</w:t>
      </w:r>
    </w:p>
    <w:p w14:paraId="4CDDD584" w14:textId="77777777" w:rsidR="000D5676" w:rsidRDefault="000D5676" w:rsidP="000D567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PATCH /api/notification-issues/:id/assign</w:t>
      </w:r>
    </w:p>
    <w:p w14:paraId="7554F6BA" w14:textId="77777777" w:rsidR="000D5676" w:rsidRDefault="000D5676" w:rsidP="000D567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PATCH /api/notification-issues/:id/snooze</w:t>
      </w:r>
    </w:p>
    <w:p w14:paraId="578A2C3D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0909E907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AD004F0" w14:textId="77777777" w:rsidR="000D5676" w:rsidRDefault="000D5676" w:rsidP="000D5676">
      <w:pPr>
        <w:pStyle w:val="Heading4"/>
      </w:pPr>
      <w:r>
        <w:t>2.6.2 Assistant/Teacher – My Notifications</w:t>
      </w:r>
    </w:p>
    <w:p w14:paraId="495A50CA" w14:textId="77777777" w:rsidR="000D5676" w:rsidRDefault="000D5676" w:rsidP="000D5676">
      <w:pPr>
        <w:pStyle w:val="NormalWeb"/>
        <w:numPr>
          <w:ilvl w:val="0"/>
          <w:numId w:val="25"/>
        </w:numPr>
      </w:pPr>
      <w:r>
        <w:rPr>
          <w:rStyle w:val="Strong"/>
        </w:rPr>
        <w:t>Route:</w:t>
      </w:r>
      <w:r>
        <w:t xml:space="preserve"> </w:t>
      </w:r>
      <w:r>
        <w:rPr>
          <w:rStyle w:val="HTMLCode"/>
          <w:rFonts w:eastAsiaTheme="majorEastAsia"/>
        </w:rPr>
        <w:t>/assistant/notifications</w:t>
      </w:r>
      <w:r>
        <w:t xml:space="preserve"> and </w:t>
      </w:r>
      <w:r>
        <w:rPr>
          <w:rStyle w:val="HTMLCode"/>
          <w:rFonts w:eastAsiaTheme="majorEastAsia"/>
        </w:rPr>
        <w:t>/teacher/notifications</w:t>
      </w:r>
    </w:p>
    <w:p w14:paraId="28DA3AEA" w14:textId="77777777" w:rsidR="000D5676" w:rsidRDefault="000D5676" w:rsidP="000D5676">
      <w:pPr>
        <w:pStyle w:val="NormalWeb"/>
        <w:numPr>
          <w:ilvl w:val="0"/>
          <w:numId w:val="25"/>
        </w:numPr>
      </w:pPr>
      <w:r>
        <w:rPr>
          <w:rStyle w:val="Strong"/>
        </w:rPr>
        <w:t>Features:</w:t>
      </w:r>
    </w:p>
    <w:p w14:paraId="5712DB34" w14:textId="77777777" w:rsidR="000D5676" w:rsidRDefault="000D5676" w:rsidP="000D5676">
      <w:pPr>
        <w:pStyle w:val="NormalWeb"/>
        <w:numPr>
          <w:ilvl w:val="1"/>
          <w:numId w:val="25"/>
        </w:numPr>
      </w:pPr>
      <w:r>
        <w:t>List of notifications for current user:</w:t>
      </w:r>
    </w:p>
    <w:p w14:paraId="09703C93" w14:textId="77777777" w:rsidR="000D5676" w:rsidRDefault="000D5676" w:rsidP="000D5676">
      <w:pPr>
        <w:pStyle w:val="NormalWeb"/>
        <w:numPr>
          <w:ilvl w:val="2"/>
          <w:numId w:val="25"/>
        </w:numPr>
      </w:pPr>
      <w:r>
        <w:t>Title, short body, created_at, status (read/unread).</w:t>
      </w:r>
    </w:p>
    <w:p w14:paraId="31D08F59" w14:textId="77777777" w:rsidR="000D5676" w:rsidRDefault="000D5676" w:rsidP="000D5676">
      <w:pPr>
        <w:pStyle w:val="NormalWeb"/>
        <w:numPr>
          <w:ilvl w:val="1"/>
          <w:numId w:val="25"/>
        </w:numPr>
      </w:pPr>
      <w:r>
        <w:t>Click = full message.</w:t>
      </w:r>
    </w:p>
    <w:p w14:paraId="291808CC" w14:textId="77777777" w:rsidR="000D5676" w:rsidRDefault="000D5676" w:rsidP="000D5676">
      <w:pPr>
        <w:pStyle w:val="NormalWeb"/>
        <w:numPr>
          <w:ilvl w:val="1"/>
          <w:numId w:val="25"/>
        </w:numPr>
      </w:pPr>
      <w:r>
        <w:t xml:space="preserve">Mark as read (sets </w:t>
      </w:r>
      <w:r>
        <w:rPr>
          <w:rStyle w:val="HTMLCode"/>
          <w:rFonts w:eastAsiaTheme="majorEastAsia"/>
        </w:rPr>
        <w:t>read_at</w:t>
      </w:r>
      <w:r>
        <w:t xml:space="preserve"> and changes </w:t>
      </w:r>
      <w:r>
        <w:rPr>
          <w:rStyle w:val="HTMLCode"/>
          <w:rFonts w:eastAsiaTheme="majorEastAsia"/>
        </w:rPr>
        <w:t>status</w:t>
      </w:r>
      <w:r>
        <w:t xml:space="preserve"> to </w:t>
      </w:r>
      <w:r>
        <w:rPr>
          <w:rStyle w:val="HTMLCode"/>
          <w:rFonts w:eastAsiaTheme="majorEastAsia"/>
        </w:rPr>
        <w:t>READ</w:t>
      </w:r>
      <w:r>
        <w:t>).</w:t>
      </w:r>
    </w:p>
    <w:p w14:paraId="1A164E2E" w14:textId="77777777" w:rsidR="000D5676" w:rsidRDefault="000D5676" w:rsidP="000D5676">
      <w:pPr>
        <w:pStyle w:val="NormalWeb"/>
      </w:pPr>
      <w:r>
        <w:t>Backend endpoints (example):</w:t>
      </w:r>
    </w:p>
    <w:p w14:paraId="64C20CE8" w14:textId="77777777" w:rsidR="000D5676" w:rsidRDefault="000D5676" w:rsidP="000D5676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GET /api/my-notifications</w:t>
      </w:r>
    </w:p>
    <w:p w14:paraId="03760417" w14:textId="77777777" w:rsidR="000D5676" w:rsidRDefault="000D5676" w:rsidP="000D5676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PATCH /api/notifications/:id/read</w:t>
      </w:r>
    </w:p>
    <w:p w14:paraId="618797BB" w14:textId="77777777" w:rsidR="000D5676" w:rsidRDefault="000D5676" w:rsidP="000D5676">
      <w:pPr>
        <w:pStyle w:val="NormalWeb"/>
      </w:pPr>
      <w:r>
        <w:lastRenderedPageBreak/>
        <w:t>Bell icon:</w:t>
      </w:r>
    </w:p>
    <w:p w14:paraId="29D4D5AC" w14:textId="77777777" w:rsidR="000D5676" w:rsidRDefault="000D5676" w:rsidP="000D5676">
      <w:pPr>
        <w:pStyle w:val="NormalWeb"/>
        <w:numPr>
          <w:ilvl w:val="0"/>
          <w:numId w:val="27"/>
        </w:numPr>
      </w:pPr>
      <w:r>
        <w:t xml:space="preserve">Show count where </w:t>
      </w:r>
      <w:r>
        <w:rPr>
          <w:rStyle w:val="HTMLCode"/>
          <w:rFonts w:eastAsiaTheme="majorEastAsia"/>
        </w:rPr>
        <w:t>recipient_user_id = currentUser</w:t>
      </w:r>
      <w:r>
        <w:t xml:space="preserve"> and </w:t>
      </w:r>
      <w:r>
        <w:rPr>
          <w:rStyle w:val="HTMLCode"/>
          <w:rFonts w:eastAsiaTheme="majorEastAsia"/>
        </w:rPr>
        <w:t>read_at IS NULL</w:t>
      </w:r>
      <w:r>
        <w:t>.</w:t>
      </w:r>
    </w:p>
    <w:p w14:paraId="6516012C" w14:textId="77777777" w:rsidR="000D5676" w:rsidRDefault="000D5676" w:rsidP="000D5676">
      <w:r>
        <w:rPr>
          <w:noProof/>
        </w:rPr>
      </w:r>
      <w:r w:rsidR="000D5676">
        <w:rPr>
          <w:noProof/>
        </w:rPr>
        <w:pict w14:anchorId="5C3D798C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37DF16" w14:textId="77777777" w:rsidR="000D5676" w:rsidRDefault="000D5676" w:rsidP="000D5676">
      <w:pPr>
        <w:pStyle w:val="Heading3"/>
      </w:pPr>
      <w:r>
        <w:t>2.7 Initial Rules to Implement (as examples)</w:t>
      </w:r>
    </w:p>
    <w:p w14:paraId="32760A43" w14:textId="77777777" w:rsidR="000D5676" w:rsidRDefault="000D5676" w:rsidP="000D5676">
      <w:pPr>
        <w:pStyle w:val="NormalWeb"/>
      </w:pPr>
      <w:r>
        <w:t xml:space="preserve">Developer should create </w:t>
      </w:r>
      <w:r>
        <w:rPr>
          <w:rStyle w:val="Strong"/>
        </w:rPr>
        <w:t>SQL seed</w:t>
      </w:r>
      <w:r>
        <w:t xml:space="preserve"> / migration for:</w:t>
      </w:r>
    </w:p>
    <w:p w14:paraId="757479D0" w14:textId="77777777" w:rsidR="000D5676" w:rsidRDefault="000D5676" w:rsidP="000D567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NEW_SUBSCRIBER_NOT_CONTACTED</w:t>
      </w:r>
    </w:p>
    <w:p w14:paraId="107219BA" w14:textId="77777777" w:rsidR="000D5676" w:rsidRDefault="000D5676" w:rsidP="000D567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NO_SESSION_PLANNED</w:t>
      </w:r>
    </w:p>
    <w:p w14:paraId="04519D1C" w14:textId="77777777" w:rsidR="000D5676" w:rsidRDefault="000D5676" w:rsidP="000D567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GROUP_SIZE_VIOLATION</w:t>
      </w:r>
    </w:p>
    <w:p w14:paraId="4A04F8EA" w14:textId="77777777" w:rsidR="000D5676" w:rsidRDefault="000D5676" w:rsidP="000D567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SESSION_NOT_APPROVED_12H</w:t>
      </w:r>
    </w:p>
    <w:p w14:paraId="3BCDF642" w14:textId="77777777" w:rsidR="000D5676" w:rsidRDefault="000D5676" w:rsidP="000D567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TRIAL_ENDING_TOMORROW</w:t>
      </w:r>
    </w:p>
    <w:p w14:paraId="676D263B" w14:textId="77777777" w:rsidR="000D5676" w:rsidRDefault="000D5676" w:rsidP="000D5676">
      <w:pPr>
        <w:pStyle w:val="NormalWeb"/>
      </w:pPr>
      <w:r>
        <w:t>Each rule:</w:t>
      </w:r>
    </w:p>
    <w:p w14:paraId="6160809F" w14:textId="77777777" w:rsidR="000D5676" w:rsidRDefault="000D5676" w:rsidP="000D5676">
      <w:pPr>
        <w:pStyle w:val="NormalWeb"/>
        <w:numPr>
          <w:ilvl w:val="0"/>
          <w:numId w:val="29"/>
        </w:numPr>
      </w:pPr>
      <w:r>
        <w:rPr>
          <w:rStyle w:val="HTMLCode"/>
          <w:rFonts w:eastAsiaTheme="majorEastAsia"/>
        </w:rPr>
        <w:t>INSERT INTO notification_rules (...) VALUES (...)</w:t>
      </w:r>
    </w:p>
    <w:p w14:paraId="4E332FC6" w14:textId="77777777" w:rsidR="000D5676" w:rsidRDefault="000D5676" w:rsidP="000D5676">
      <w:pPr>
        <w:pStyle w:val="NormalWeb"/>
        <w:numPr>
          <w:ilvl w:val="0"/>
          <w:numId w:val="29"/>
        </w:numPr>
      </w:pPr>
      <w:r>
        <w:t>Include:</w:t>
      </w:r>
    </w:p>
    <w:p w14:paraId="1CBC9ADF" w14:textId="77777777" w:rsidR="000D5676" w:rsidRDefault="000D5676" w:rsidP="000D5676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detection_sql</w:t>
      </w:r>
    </w:p>
    <w:p w14:paraId="0A8E0B9F" w14:textId="77777777" w:rsidR="000D5676" w:rsidRDefault="000D5676" w:rsidP="000D5676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title_template</w:t>
      </w:r>
    </w:p>
    <w:p w14:paraId="0660857E" w14:textId="77777777" w:rsidR="000D5676" w:rsidRDefault="000D5676" w:rsidP="000D5676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body_template</w:t>
      </w:r>
    </w:p>
    <w:p w14:paraId="68B55BE7" w14:textId="682203B6" w:rsidR="003F53BD" w:rsidRPr="000D5676" w:rsidRDefault="000D5676" w:rsidP="000D5676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channels_json</w:t>
      </w:r>
      <w:r>
        <w:t xml:space="preserve"> = </w:t>
      </w:r>
      <w:r>
        <w:rPr>
          <w:rStyle w:val="HTMLCode"/>
          <w:rFonts w:eastAsiaTheme="majorEastAsia"/>
        </w:rPr>
        <w:t>["IN_APP"]</w:t>
      </w:r>
      <w:r>
        <w:t xml:space="preserve"> for now.</w:t>
      </w:r>
    </w:p>
    <w:sectPr w:rsidR="003F53BD" w:rsidRPr="000D5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855B9"/>
    <w:multiLevelType w:val="multilevel"/>
    <w:tmpl w:val="CB52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E5610"/>
    <w:multiLevelType w:val="multilevel"/>
    <w:tmpl w:val="ED4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D127E"/>
    <w:multiLevelType w:val="multilevel"/>
    <w:tmpl w:val="253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16295"/>
    <w:multiLevelType w:val="multilevel"/>
    <w:tmpl w:val="653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E3AE6"/>
    <w:multiLevelType w:val="multilevel"/>
    <w:tmpl w:val="A72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D0A0D"/>
    <w:multiLevelType w:val="multilevel"/>
    <w:tmpl w:val="671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E56C4"/>
    <w:multiLevelType w:val="multilevel"/>
    <w:tmpl w:val="CBFA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83909"/>
    <w:multiLevelType w:val="multilevel"/>
    <w:tmpl w:val="80D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21625"/>
    <w:multiLevelType w:val="multilevel"/>
    <w:tmpl w:val="5B40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8406C"/>
    <w:multiLevelType w:val="multilevel"/>
    <w:tmpl w:val="676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056CC"/>
    <w:multiLevelType w:val="multilevel"/>
    <w:tmpl w:val="3D1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24408"/>
    <w:multiLevelType w:val="multilevel"/>
    <w:tmpl w:val="6F8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50C9D"/>
    <w:multiLevelType w:val="multilevel"/>
    <w:tmpl w:val="450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312D0"/>
    <w:multiLevelType w:val="multilevel"/>
    <w:tmpl w:val="D36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41243"/>
    <w:multiLevelType w:val="multilevel"/>
    <w:tmpl w:val="76B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60129"/>
    <w:multiLevelType w:val="multilevel"/>
    <w:tmpl w:val="64B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87914"/>
    <w:multiLevelType w:val="multilevel"/>
    <w:tmpl w:val="B13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54184"/>
    <w:multiLevelType w:val="multilevel"/>
    <w:tmpl w:val="73B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E7380"/>
    <w:multiLevelType w:val="multilevel"/>
    <w:tmpl w:val="79F4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C17666"/>
    <w:multiLevelType w:val="multilevel"/>
    <w:tmpl w:val="01E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28677">
    <w:abstractNumId w:val="8"/>
  </w:num>
  <w:num w:numId="2" w16cid:durableId="1655447093">
    <w:abstractNumId w:val="6"/>
  </w:num>
  <w:num w:numId="3" w16cid:durableId="1874222127">
    <w:abstractNumId w:val="5"/>
  </w:num>
  <w:num w:numId="4" w16cid:durableId="727647991">
    <w:abstractNumId w:val="4"/>
  </w:num>
  <w:num w:numId="5" w16cid:durableId="833229314">
    <w:abstractNumId w:val="7"/>
  </w:num>
  <w:num w:numId="6" w16cid:durableId="1164972534">
    <w:abstractNumId w:val="3"/>
  </w:num>
  <w:num w:numId="7" w16cid:durableId="277838066">
    <w:abstractNumId w:val="2"/>
  </w:num>
  <w:num w:numId="8" w16cid:durableId="128397652">
    <w:abstractNumId w:val="1"/>
  </w:num>
  <w:num w:numId="9" w16cid:durableId="2004161008">
    <w:abstractNumId w:val="0"/>
  </w:num>
  <w:num w:numId="10" w16cid:durableId="473259678">
    <w:abstractNumId w:val="18"/>
  </w:num>
  <w:num w:numId="11" w16cid:durableId="1325357260">
    <w:abstractNumId w:val="15"/>
  </w:num>
  <w:num w:numId="12" w16cid:durableId="880165820">
    <w:abstractNumId w:val="21"/>
  </w:num>
  <w:num w:numId="13" w16cid:durableId="1755125305">
    <w:abstractNumId w:val="22"/>
  </w:num>
  <w:num w:numId="14" w16cid:durableId="991757027">
    <w:abstractNumId w:val="16"/>
  </w:num>
  <w:num w:numId="15" w16cid:durableId="399718092">
    <w:abstractNumId w:val="24"/>
  </w:num>
  <w:num w:numId="16" w16cid:durableId="876510168">
    <w:abstractNumId w:val="25"/>
  </w:num>
  <w:num w:numId="17" w16cid:durableId="1840926554">
    <w:abstractNumId w:val="26"/>
  </w:num>
  <w:num w:numId="18" w16cid:durableId="1313095977">
    <w:abstractNumId w:val="10"/>
  </w:num>
  <w:num w:numId="19" w16cid:durableId="1173450168">
    <w:abstractNumId w:val="27"/>
  </w:num>
  <w:num w:numId="20" w16cid:durableId="1711682560">
    <w:abstractNumId w:val="28"/>
  </w:num>
  <w:num w:numId="21" w16cid:durableId="746000877">
    <w:abstractNumId w:val="17"/>
  </w:num>
  <w:num w:numId="22" w16cid:durableId="83571374">
    <w:abstractNumId w:val="23"/>
  </w:num>
  <w:num w:numId="23" w16cid:durableId="1276402150">
    <w:abstractNumId w:val="12"/>
  </w:num>
  <w:num w:numId="24" w16cid:durableId="1387488113">
    <w:abstractNumId w:val="13"/>
  </w:num>
  <w:num w:numId="25" w16cid:durableId="279919442">
    <w:abstractNumId w:val="20"/>
  </w:num>
  <w:num w:numId="26" w16cid:durableId="210581801">
    <w:abstractNumId w:val="11"/>
  </w:num>
  <w:num w:numId="27" w16cid:durableId="954364611">
    <w:abstractNumId w:val="14"/>
  </w:num>
  <w:num w:numId="28" w16cid:durableId="1162507082">
    <w:abstractNumId w:val="9"/>
  </w:num>
  <w:num w:numId="29" w16cid:durableId="9278903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76"/>
    <w:rsid w:val="0015074B"/>
    <w:rsid w:val="0029639D"/>
    <w:rsid w:val="00326F90"/>
    <w:rsid w:val="003F53BD"/>
    <w:rsid w:val="00876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51A48B"/>
  <w14:defaultImageDpi w14:val="300"/>
  <w15:docId w15:val="{38C00C4D-1453-8B4A-A224-C97CD92D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5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N"/>
    </w:rPr>
  </w:style>
  <w:style w:type="character" w:styleId="HTMLCode">
    <w:name w:val="HTML Code"/>
    <w:basedOn w:val="DefaultParagraphFont"/>
    <w:uiPriority w:val="99"/>
    <w:semiHidden/>
    <w:unhideWhenUsed/>
    <w:rsid w:val="000D56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T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676"/>
    <w:rPr>
      <w:rFonts w:ascii="Courier New" w:eastAsia="Times New Roman" w:hAnsi="Courier New" w:cs="Courier New"/>
      <w:sz w:val="20"/>
      <w:szCs w:val="20"/>
      <w:lang w:val="en-TN"/>
    </w:rPr>
  </w:style>
  <w:style w:type="character" w:customStyle="1" w:styleId="hljs-keyword">
    <w:name w:val="hljs-keyword"/>
    <w:basedOn w:val="DefaultParagraphFont"/>
    <w:rsid w:val="000D5676"/>
  </w:style>
  <w:style w:type="character" w:customStyle="1" w:styleId="hljs-type">
    <w:name w:val="hljs-type"/>
    <w:basedOn w:val="DefaultParagraphFont"/>
    <w:rsid w:val="000D5676"/>
  </w:style>
  <w:style w:type="character" w:customStyle="1" w:styleId="hljs-number">
    <w:name w:val="hljs-number"/>
    <w:basedOn w:val="DefaultParagraphFont"/>
    <w:rsid w:val="000D5676"/>
  </w:style>
  <w:style w:type="character" w:customStyle="1" w:styleId="hljs-comment">
    <w:name w:val="hljs-comment"/>
    <w:basedOn w:val="DefaultParagraphFont"/>
    <w:rsid w:val="000D5676"/>
  </w:style>
  <w:style w:type="character" w:customStyle="1" w:styleId="hljs-string">
    <w:name w:val="hljs-string"/>
    <w:basedOn w:val="DefaultParagraphFont"/>
    <w:rsid w:val="000D5676"/>
  </w:style>
  <w:style w:type="character" w:customStyle="1" w:styleId="hljs-builtin">
    <w:name w:val="hljs-built_in"/>
    <w:basedOn w:val="DefaultParagraphFont"/>
    <w:rsid w:val="000D5676"/>
  </w:style>
  <w:style w:type="character" w:customStyle="1" w:styleId="hljs-operator">
    <w:name w:val="hljs-operator"/>
    <w:basedOn w:val="DefaultParagraphFont"/>
    <w:rsid w:val="000D5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2364</Words>
  <Characters>13480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HOSNI HAMDI</cp:lastModifiedBy>
  <cp:revision>2</cp:revision>
  <dcterms:created xsi:type="dcterms:W3CDTF">2013-12-23T23:15:00Z</dcterms:created>
  <dcterms:modified xsi:type="dcterms:W3CDTF">2025-11-07T07:37:00Z</dcterms:modified>
  <cp:category/>
</cp:coreProperties>
</file>